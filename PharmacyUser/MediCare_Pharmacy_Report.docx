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BF50" w14:textId="18A59E05" w:rsidR="005316C8" w:rsidRDefault="00000000">
      <w:pPr>
        <w:jc w:val="center"/>
      </w:pPr>
      <w:r>
        <w:br/>
      </w:r>
      <w:r>
        <w:rPr>
          <w:b/>
          <w:color w:val="245B45"/>
          <w:sz w:val="62"/>
        </w:rPr>
        <w:t>MediCare Pharmacy</w:t>
      </w:r>
      <w:r>
        <w:rPr>
          <w:b/>
          <w:color w:val="245B45"/>
          <w:sz w:val="62"/>
        </w:rPr>
        <w:br/>
      </w:r>
      <w:r>
        <w:rPr>
          <w:b/>
          <w:color w:val="2D3436"/>
          <w:sz w:val="44"/>
        </w:rPr>
        <w:t>Management System</w:t>
      </w:r>
      <w:r>
        <w:rPr>
          <w:b/>
          <w:color w:val="2D3436"/>
          <w:sz w:val="44"/>
        </w:rPr>
        <w:br/>
      </w:r>
      <w:r>
        <w:br/>
      </w:r>
      <w:r>
        <w:rPr>
          <w:b/>
          <w:sz w:val="32"/>
        </w:rPr>
        <w:t>Full Project Report</w:t>
      </w:r>
      <w:r>
        <w:rPr>
          <w:b/>
          <w:sz w:val="32"/>
        </w:rPr>
        <w:br/>
      </w:r>
      <w:r>
        <w:br/>
      </w:r>
      <w:r>
        <w:br/>
      </w:r>
    </w:p>
    <w:tbl>
      <w:tblPr>
        <w:tblStyle w:val="TableGrid"/>
        <w:tblW w:w="0" w:type="auto"/>
        <w:jc w:val="center"/>
        <w:tblLook w:val="04A0" w:firstRow="1" w:lastRow="0" w:firstColumn="1" w:lastColumn="0" w:noHBand="0" w:noVBand="1"/>
      </w:tblPr>
      <w:tblGrid>
        <w:gridCol w:w="4899"/>
        <w:gridCol w:w="4899"/>
      </w:tblGrid>
      <w:tr w:rsidR="005316C8" w14:paraId="70E08550" w14:textId="77777777">
        <w:trPr>
          <w:jc w:val="center"/>
        </w:trPr>
        <w:tc>
          <w:tcPr>
            <w:tcW w:w="4904" w:type="dxa"/>
            <w:shd w:val="clear" w:color="auto" w:fill="245B45"/>
            <w:vAlign w:val="center"/>
          </w:tcPr>
          <w:p w14:paraId="38C75061" w14:textId="77777777" w:rsidR="005316C8" w:rsidRDefault="00000000">
            <w:pPr>
              <w:spacing w:after="0"/>
            </w:pPr>
            <w:r>
              <w:rPr>
                <w:b/>
                <w:color w:val="FFFFFF"/>
                <w:sz w:val="18"/>
              </w:rPr>
              <w:t>Project Name</w:t>
            </w:r>
          </w:p>
        </w:tc>
        <w:tc>
          <w:tcPr>
            <w:tcW w:w="4904" w:type="dxa"/>
            <w:vAlign w:val="center"/>
          </w:tcPr>
          <w:p w14:paraId="51637DDE" w14:textId="2BD18CD6" w:rsidR="005316C8" w:rsidRDefault="00000000">
            <w:pPr>
              <w:spacing w:after="0"/>
            </w:pPr>
            <w:r>
              <w:rPr>
                <w:sz w:val="18"/>
              </w:rPr>
              <w:t>Pharmacy Management System</w:t>
            </w:r>
          </w:p>
        </w:tc>
      </w:tr>
      <w:tr w:rsidR="005316C8" w14:paraId="1CCE531C" w14:textId="77777777">
        <w:trPr>
          <w:jc w:val="center"/>
        </w:trPr>
        <w:tc>
          <w:tcPr>
            <w:tcW w:w="4904" w:type="dxa"/>
            <w:shd w:val="clear" w:color="auto" w:fill="245B45"/>
            <w:vAlign w:val="center"/>
          </w:tcPr>
          <w:p w14:paraId="70673BD4" w14:textId="77777777" w:rsidR="005316C8" w:rsidRDefault="00000000">
            <w:pPr>
              <w:spacing w:after="0"/>
            </w:pPr>
            <w:r>
              <w:rPr>
                <w:b/>
                <w:color w:val="FFFFFF"/>
                <w:sz w:val="18"/>
              </w:rPr>
              <w:t>Project Type</w:t>
            </w:r>
          </w:p>
        </w:tc>
        <w:tc>
          <w:tcPr>
            <w:tcW w:w="4904" w:type="dxa"/>
            <w:vAlign w:val="center"/>
          </w:tcPr>
          <w:p w14:paraId="436F3844" w14:textId="77777777" w:rsidR="005316C8" w:rsidRDefault="00000000">
            <w:pPr>
              <w:spacing w:after="0"/>
            </w:pPr>
            <w:r>
              <w:rPr>
                <w:sz w:val="18"/>
              </w:rPr>
              <w:t>Desktop pharmacy management application</w:t>
            </w:r>
          </w:p>
        </w:tc>
      </w:tr>
      <w:tr w:rsidR="005316C8" w14:paraId="385A368C" w14:textId="77777777">
        <w:trPr>
          <w:jc w:val="center"/>
        </w:trPr>
        <w:tc>
          <w:tcPr>
            <w:tcW w:w="4904" w:type="dxa"/>
            <w:shd w:val="clear" w:color="auto" w:fill="245B45"/>
            <w:vAlign w:val="center"/>
          </w:tcPr>
          <w:p w14:paraId="32571ACF" w14:textId="77777777" w:rsidR="005316C8" w:rsidRDefault="00000000">
            <w:pPr>
              <w:spacing w:after="0"/>
            </w:pPr>
            <w:r>
              <w:rPr>
                <w:b/>
                <w:color w:val="FFFFFF"/>
                <w:sz w:val="18"/>
              </w:rPr>
              <w:t>Application Platform</w:t>
            </w:r>
          </w:p>
        </w:tc>
        <w:tc>
          <w:tcPr>
            <w:tcW w:w="4904" w:type="dxa"/>
            <w:vAlign w:val="center"/>
          </w:tcPr>
          <w:p w14:paraId="52AC5588" w14:textId="77777777" w:rsidR="005316C8" w:rsidRDefault="00000000">
            <w:pPr>
              <w:spacing w:after="0"/>
            </w:pPr>
            <w:r>
              <w:rPr>
                <w:sz w:val="18"/>
              </w:rPr>
              <w:t>C# Windows Forms</w:t>
            </w:r>
          </w:p>
        </w:tc>
      </w:tr>
      <w:tr w:rsidR="005316C8" w14:paraId="178FF801" w14:textId="77777777">
        <w:trPr>
          <w:jc w:val="center"/>
        </w:trPr>
        <w:tc>
          <w:tcPr>
            <w:tcW w:w="4904" w:type="dxa"/>
            <w:shd w:val="clear" w:color="auto" w:fill="245B45"/>
            <w:vAlign w:val="center"/>
          </w:tcPr>
          <w:p w14:paraId="77EB6129" w14:textId="77777777" w:rsidR="005316C8" w:rsidRDefault="00000000">
            <w:pPr>
              <w:spacing w:after="0"/>
            </w:pPr>
            <w:r>
              <w:rPr>
                <w:b/>
                <w:color w:val="FFFFFF"/>
                <w:sz w:val="18"/>
              </w:rPr>
              <w:t>Framework</w:t>
            </w:r>
          </w:p>
        </w:tc>
        <w:tc>
          <w:tcPr>
            <w:tcW w:w="4904" w:type="dxa"/>
            <w:vAlign w:val="center"/>
          </w:tcPr>
          <w:p w14:paraId="1BFB6CF7" w14:textId="77777777" w:rsidR="005316C8" w:rsidRDefault="00000000">
            <w:pPr>
              <w:spacing w:after="0"/>
            </w:pPr>
            <w:r>
              <w:rPr>
                <w:sz w:val="18"/>
              </w:rPr>
              <w:t>.NET Framework 4.7.2</w:t>
            </w:r>
          </w:p>
        </w:tc>
      </w:tr>
      <w:tr w:rsidR="005316C8" w14:paraId="05C1709E" w14:textId="77777777">
        <w:trPr>
          <w:jc w:val="center"/>
        </w:trPr>
        <w:tc>
          <w:tcPr>
            <w:tcW w:w="4904" w:type="dxa"/>
            <w:shd w:val="clear" w:color="auto" w:fill="245B45"/>
            <w:vAlign w:val="center"/>
          </w:tcPr>
          <w:p w14:paraId="092A01A7" w14:textId="77777777" w:rsidR="005316C8" w:rsidRDefault="00000000">
            <w:pPr>
              <w:spacing w:after="0"/>
            </w:pPr>
            <w:r>
              <w:rPr>
                <w:b/>
                <w:color w:val="FFFFFF"/>
                <w:sz w:val="18"/>
              </w:rPr>
              <w:t>Database</w:t>
            </w:r>
          </w:p>
        </w:tc>
        <w:tc>
          <w:tcPr>
            <w:tcW w:w="4904" w:type="dxa"/>
            <w:vAlign w:val="center"/>
          </w:tcPr>
          <w:p w14:paraId="2B8E1B7E" w14:textId="77777777" w:rsidR="005316C8" w:rsidRDefault="00000000">
            <w:pPr>
              <w:spacing w:after="0"/>
            </w:pPr>
            <w:r>
              <w:rPr>
                <w:sz w:val="18"/>
              </w:rPr>
              <w:t>SQL Server LocalDB using ADO.NET</w:t>
            </w:r>
          </w:p>
        </w:tc>
      </w:tr>
    </w:tbl>
    <w:p w14:paraId="41D79AF8" w14:textId="77777777" w:rsidR="005316C8" w:rsidRDefault="00000000">
      <w:pPr>
        <w:jc w:val="center"/>
      </w:pPr>
      <w:r>
        <w:br/>
      </w:r>
      <w:r>
        <w:rPr>
          <w:b/>
          <w:color w:val="245B45"/>
          <w:sz w:val="24"/>
        </w:rPr>
        <w:t>Core idea: Three roles. One pharmacy system. Complete workflow control.</w:t>
      </w:r>
    </w:p>
    <w:p w14:paraId="0760ED52" w14:textId="77777777" w:rsidR="005316C8" w:rsidRDefault="00000000">
      <w:r>
        <w:br w:type="page"/>
      </w:r>
    </w:p>
    <w:p w14:paraId="2C7D125F" w14:textId="77777777" w:rsidR="005316C8" w:rsidRDefault="00000000">
      <w:pPr>
        <w:pStyle w:val="Heading1"/>
      </w:pPr>
      <w:r>
        <w:lastRenderedPageBreak/>
        <w:t>Abstract</w:t>
      </w:r>
    </w:p>
    <w:p w14:paraId="55368719" w14:textId="77777777" w:rsidR="005316C8" w:rsidRDefault="00000000" w:rsidP="00A75B0B">
      <w:pPr>
        <w:jc w:val="both"/>
      </w:pPr>
      <w:r>
        <w:t>This report documents the MediCare Pharmacy Management System, a C# Windows Forms desktop application designed for pharmacy operations. The system provides role-based access for customers, pharmacists, and administrators. It supports user authentication, medicine browsing, cart management, order placement, prescription upload, inventory management, order processing, user administration, and basic reporting. The report follows the same high-level organization as the provided GitHub README sample while expanding it into a formal project report with architecture analysis, database design, module descriptions, testing strategy, limitations, and future improvement recommendations.</w:t>
      </w:r>
    </w:p>
    <w:p w14:paraId="27E9B9F4" w14:textId="77777777" w:rsidR="005316C8" w:rsidRDefault="00000000">
      <w:pPr>
        <w:pStyle w:val="Heading1"/>
      </w:pPr>
      <w:r>
        <w:t>Table of Contents</w:t>
      </w:r>
    </w:p>
    <w:p w14:paraId="4C8F8062" w14:textId="77777777" w:rsidR="005316C8" w:rsidRDefault="00000000">
      <w:pPr>
        <w:pStyle w:val="ListBullet"/>
      </w:pPr>
      <w:r>
        <w:t>1. Introduction</w:t>
      </w:r>
    </w:p>
    <w:p w14:paraId="383D1907" w14:textId="77777777" w:rsidR="005316C8" w:rsidRDefault="00000000">
      <w:pPr>
        <w:pStyle w:val="ListBullet"/>
      </w:pPr>
      <w:r>
        <w:t>2. Project Overview</w:t>
      </w:r>
    </w:p>
    <w:p w14:paraId="1AF5EAD3" w14:textId="77777777" w:rsidR="005316C8" w:rsidRDefault="00000000">
      <w:pPr>
        <w:pStyle w:val="ListBullet"/>
      </w:pPr>
      <w:r>
        <w:t>3. Objectives and Scope</w:t>
      </w:r>
    </w:p>
    <w:p w14:paraId="673E6CDA" w14:textId="77777777" w:rsidR="005316C8" w:rsidRDefault="00000000">
      <w:pPr>
        <w:pStyle w:val="ListBullet"/>
      </w:pPr>
      <w:r>
        <w:t>4. Key Features</w:t>
      </w:r>
    </w:p>
    <w:p w14:paraId="60E2DCFB" w14:textId="77777777" w:rsidR="005316C8" w:rsidRDefault="00000000">
      <w:pPr>
        <w:pStyle w:val="ListBullet"/>
      </w:pPr>
      <w:r>
        <w:t>5. Technology Stack</w:t>
      </w:r>
    </w:p>
    <w:p w14:paraId="7A4477B3" w14:textId="77777777" w:rsidR="005316C8" w:rsidRDefault="00000000">
      <w:pPr>
        <w:pStyle w:val="ListBullet"/>
      </w:pPr>
      <w:r>
        <w:t>6. System Architecture</w:t>
      </w:r>
    </w:p>
    <w:p w14:paraId="2FB10B29" w14:textId="77777777" w:rsidR="005316C8" w:rsidRDefault="00000000">
      <w:pPr>
        <w:pStyle w:val="ListBullet"/>
      </w:pPr>
      <w:r>
        <w:t>7. Database Design</w:t>
      </w:r>
    </w:p>
    <w:p w14:paraId="3605E48F" w14:textId="77777777" w:rsidR="005316C8" w:rsidRDefault="00000000">
      <w:pPr>
        <w:pStyle w:val="ListBullet"/>
      </w:pPr>
      <w:r>
        <w:t>8. Project Structure</w:t>
      </w:r>
    </w:p>
    <w:p w14:paraId="1B1E126D" w14:textId="77777777" w:rsidR="005316C8" w:rsidRDefault="00000000">
      <w:pPr>
        <w:pStyle w:val="ListBullet"/>
      </w:pPr>
      <w:r>
        <w:t>9. Module-Wise Implementation</w:t>
      </w:r>
    </w:p>
    <w:p w14:paraId="6BB59638" w14:textId="77777777" w:rsidR="005316C8" w:rsidRDefault="00000000">
      <w:pPr>
        <w:pStyle w:val="ListBullet"/>
      </w:pPr>
      <w:r>
        <w:t>10. Core Workflows</w:t>
      </w:r>
    </w:p>
    <w:p w14:paraId="3050CC25" w14:textId="77777777" w:rsidR="005316C8" w:rsidRDefault="00000000">
      <w:pPr>
        <w:pStyle w:val="ListBullet"/>
      </w:pPr>
      <w:r>
        <w:t>11. Installation and Setup Guide</w:t>
      </w:r>
    </w:p>
    <w:p w14:paraId="26B46D34" w14:textId="77777777" w:rsidR="005316C8" w:rsidRDefault="00000000">
      <w:pPr>
        <w:pStyle w:val="ListBullet"/>
      </w:pPr>
      <w:r>
        <w:t>12. Default Login Credentials</w:t>
      </w:r>
    </w:p>
    <w:p w14:paraId="72CE1B7C" w14:textId="77777777" w:rsidR="005316C8" w:rsidRDefault="00000000">
      <w:pPr>
        <w:pStyle w:val="ListBullet"/>
      </w:pPr>
      <w:r>
        <w:t>13. Testing and Validation</w:t>
      </w:r>
    </w:p>
    <w:p w14:paraId="68015BB5" w14:textId="77777777" w:rsidR="005316C8" w:rsidRDefault="00000000">
      <w:pPr>
        <w:pStyle w:val="ListBullet"/>
      </w:pPr>
      <w:r>
        <w:t>14. Security and Data Integrity Review</w:t>
      </w:r>
    </w:p>
    <w:p w14:paraId="17280BBE" w14:textId="77777777" w:rsidR="005316C8" w:rsidRDefault="00000000">
      <w:pPr>
        <w:pStyle w:val="ListBullet"/>
      </w:pPr>
      <w:r>
        <w:t>15. Limitations</w:t>
      </w:r>
    </w:p>
    <w:p w14:paraId="76573B75" w14:textId="77777777" w:rsidR="005316C8" w:rsidRDefault="00000000">
      <w:pPr>
        <w:pStyle w:val="ListBullet"/>
      </w:pPr>
      <w:r>
        <w:t>16. Future Enhancements</w:t>
      </w:r>
    </w:p>
    <w:p w14:paraId="0B90E3A1" w14:textId="77777777" w:rsidR="005316C8" w:rsidRDefault="00000000">
      <w:pPr>
        <w:pStyle w:val="ListBullet"/>
      </w:pPr>
      <w:r>
        <w:t>17. Contributors</w:t>
      </w:r>
    </w:p>
    <w:p w14:paraId="50794F29" w14:textId="77777777" w:rsidR="005316C8" w:rsidRDefault="00000000">
      <w:pPr>
        <w:pStyle w:val="ListBullet"/>
      </w:pPr>
      <w:r>
        <w:t>18. Conclusion</w:t>
      </w:r>
    </w:p>
    <w:p w14:paraId="58DEB029" w14:textId="77777777" w:rsidR="005316C8" w:rsidRDefault="00000000">
      <w:pPr>
        <w:pStyle w:val="ListBullet"/>
      </w:pPr>
      <w:r>
        <w:t>19. References</w:t>
      </w:r>
    </w:p>
    <w:p w14:paraId="7218EDAF" w14:textId="77777777" w:rsidR="005316C8" w:rsidRDefault="00000000">
      <w:pPr>
        <w:pStyle w:val="ListBullet"/>
      </w:pPr>
      <w:r>
        <w:t>Appendix A. Suggested Database Setup Script</w:t>
      </w:r>
    </w:p>
    <w:p w14:paraId="416335C8" w14:textId="77777777" w:rsidR="005316C8" w:rsidRDefault="00000000">
      <w:r>
        <w:br w:type="page"/>
      </w:r>
    </w:p>
    <w:p w14:paraId="16130004" w14:textId="77777777" w:rsidR="005316C8" w:rsidRDefault="00000000">
      <w:pPr>
        <w:pStyle w:val="Heading1"/>
      </w:pPr>
      <w:r>
        <w:lastRenderedPageBreak/>
        <w:t>1. Introduction</w:t>
      </w:r>
    </w:p>
    <w:p w14:paraId="71F4626E" w14:textId="77777777" w:rsidR="005316C8" w:rsidRDefault="00000000" w:rsidP="00A75B0B">
      <w:pPr>
        <w:jc w:val="both"/>
      </w:pPr>
      <w:r>
        <w:t>Modern pharmacies need a reliable system to manage medicines, customers, prescriptions, orders, and administrative decisions. Manual handling of these tasks can create delays, inventory mistakes, missing prescription records, and poor order tracking. The MediCare Pharmacy Management System addresses these problems through a structured desktop application that separates responsibilities among customers, pharmacists, and administrators.</w:t>
      </w:r>
    </w:p>
    <w:p w14:paraId="47711304" w14:textId="77777777" w:rsidR="005316C8" w:rsidRDefault="00000000" w:rsidP="00A75B0B">
      <w:pPr>
        <w:jc w:val="both"/>
      </w:pPr>
      <w:r>
        <w:t>The uploaded project is implemented as a Windows Forms application. Its forms are built programmatically using C# controls, panels, labels, buttons, grids, and custom drawing. The application connects to a SQL Server LocalDB database named PharmacyDB through ADO.NET and a shared DBHelper class.</w:t>
      </w:r>
    </w:p>
    <w:p w14:paraId="57F3606F" w14:textId="77777777" w:rsidR="005316C8" w:rsidRDefault="00000000">
      <w:pPr>
        <w:pStyle w:val="Heading1"/>
      </w:pPr>
      <w:r>
        <w:t>2. Project Overview</w:t>
      </w:r>
    </w:p>
    <w:p w14:paraId="2EC77651" w14:textId="77777777" w:rsidR="005316C8" w:rsidRDefault="00000000">
      <w:r>
        <w:t>MediCare is a role-based pharmacy desktop application designed to streamline the full pharmacy workflow from medicine browsing and order placement to pharmacist inventory handling and admin-level oversight.</w:t>
      </w:r>
    </w:p>
    <w:tbl>
      <w:tblPr>
        <w:tblStyle w:val="TableGrid"/>
        <w:tblW w:w="0" w:type="auto"/>
        <w:jc w:val="center"/>
        <w:tblLook w:val="04A0" w:firstRow="1" w:lastRow="0" w:firstColumn="1" w:lastColumn="0" w:noHBand="0" w:noVBand="1"/>
      </w:tblPr>
      <w:tblGrid>
        <w:gridCol w:w="1701"/>
        <w:gridCol w:w="7483"/>
      </w:tblGrid>
      <w:tr w:rsidR="005316C8" w14:paraId="6DBA2F2F" w14:textId="77777777">
        <w:trPr>
          <w:cantSplit/>
          <w:jc w:val="center"/>
        </w:trPr>
        <w:tc>
          <w:tcPr>
            <w:tcW w:w="1701" w:type="dxa"/>
            <w:shd w:val="clear" w:color="auto" w:fill="245B45"/>
            <w:vAlign w:val="center"/>
          </w:tcPr>
          <w:p w14:paraId="3512BBCC" w14:textId="77777777" w:rsidR="005316C8" w:rsidRDefault="00000000">
            <w:pPr>
              <w:spacing w:after="0"/>
            </w:pPr>
            <w:r>
              <w:rPr>
                <w:b/>
                <w:color w:val="FFFFFF"/>
                <w:sz w:val="18"/>
              </w:rPr>
              <w:t>Role</w:t>
            </w:r>
          </w:p>
        </w:tc>
        <w:tc>
          <w:tcPr>
            <w:tcW w:w="7483" w:type="dxa"/>
            <w:shd w:val="clear" w:color="auto" w:fill="245B45"/>
            <w:vAlign w:val="center"/>
          </w:tcPr>
          <w:p w14:paraId="2ABB47B2" w14:textId="77777777" w:rsidR="005316C8" w:rsidRDefault="00000000">
            <w:pPr>
              <w:spacing w:after="0"/>
            </w:pPr>
            <w:r>
              <w:rPr>
                <w:b/>
                <w:color w:val="FFFFFF"/>
                <w:sz w:val="18"/>
              </w:rPr>
              <w:t>System Responsibility</w:t>
            </w:r>
          </w:p>
        </w:tc>
      </w:tr>
      <w:tr w:rsidR="005316C8" w14:paraId="5D491E40" w14:textId="77777777">
        <w:trPr>
          <w:cantSplit/>
          <w:jc w:val="center"/>
        </w:trPr>
        <w:tc>
          <w:tcPr>
            <w:tcW w:w="1701" w:type="dxa"/>
            <w:vAlign w:val="center"/>
          </w:tcPr>
          <w:p w14:paraId="1AB10EC5" w14:textId="77777777" w:rsidR="005316C8" w:rsidRDefault="00000000">
            <w:pPr>
              <w:spacing w:after="0"/>
            </w:pPr>
            <w:r>
              <w:rPr>
                <w:sz w:val="17"/>
              </w:rPr>
              <w:t>Customer</w:t>
            </w:r>
          </w:p>
        </w:tc>
        <w:tc>
          <w:tcPr>
            <w:tcW w:w="7483" w:type="dxa"/>
            <w:vAlign w:val="center"/>
          </w:tcPr>
          <w:p w14:paraId="1590563D" w14:textId="77777777" w:rsidR="005316C8" w:rsidRDefault="00000000">
            <w:pPr>
              <w:spacing w:after="0"/>
            </w:pPr>
            <w:r>
              <w:rPr>
                <w:sz w:val="17"/>
              </w:rPr>
              <w:t>Browse/search medicines, add to cart, place orders, track orders, upload prescriptions, manage profile.</w:t>
            </w:r>
          </w:p>
        </w:tc>
      </w:tr>
      <w:tr w:rsidR="005316C8" w14:paraId="3623071A" w14:textId="77777777">
        <w:trPr>
          <w:cantSplit/>
          <w:jc w:val="center"/>
        </w:trPr>
        <w:tc>
          <w:tcPr>
            <w:tcW w:w="1701" w:type="dxa"/>
            <w:shd w:val="clear" w:color="auto" w:fill="F4F8F6"/>
            <w:vAlign w:val="center"/>
          </w:tcPr>
          <w:p w14:paraId="591A7103" w14:textId="77777777" w:rsidR="005316C8" w:rsidRDefault="00000000">
            <w:pPr>
              <w:spacing w:after="0"/>
            </w:pPr>
            <w:r>
              <w:rPr>
                <w:sz w:val="17"/>
              </w:rPr>
              <w:t>Pharmacist</w:t>
            </w:r>
          </w:p>
        </w:tc>
        <w:tc>
          <w:tcPr>
            <w:tcW w:w="7483" w:type="dxa"/>
            <w:shd w:val="clear" w:color="auto" w:fill="F4F8F6"/>
            <w:vAlign w:val="center"/>
          </w:tcPr>
          <w:p w14:paraId="666E7247" w14:textId="77777777" w:rsidR="005316C8" w:rsidRDefault="00000000">
            <w:pPr>
              <w:spacing w:after="0"/>
            </w:pPr>
            <w:r>
              <w:rPr>
                <w:sz w:val="17"/>
              </w:rPr>
              <w:t>View inventory, restock medicines, process customer orders, review prescriptions, manage own profile.</w:t>
            </w:r>
          </w:p>
        </w:tc>
      </w:tr>
      <w:tr w:rsidR="005316C8" w14:paraId="158BE701" w14:textId="77777777">
        <w:trPr>
          <w:cantSplit/>
          <w:jc w:val="center"/>
        </w:trPr>
        <w:tc>
          <w:tcPr>
            <w:tcW w:w="1701" w:type="dxa"/>
            <w:vAlign w:val="center"/>
          </w:tcPr>
          <w:p w14:paraId="78D44D34" w14:textId="77777777" w:rsidR="005316C8" w:rsidRDefault="00000000">
            <w:pPr>
              <w:spacing w:after="0"/>
            </w:pPr>
            <w:r>
              <w:rPr>
                <w:sz w:val="17"/>
              </w:rPr>
              <w:t>Admin</w:t>
            </w:r>
          </w:p>
        </w:tc>
        <w:tc>
          <w:tcPr>
            <w:tcW w:w="7483" w:type="dxa"/>
            <w:vAlign w:val="center"/>
          </w:tcPr>
          <w:p w14:paraId="03A2BF27" w14:textId="77777777" w:rsidR="005316C8" w:rsidRDefault="00000000">
            <w:pPr>
              <w:spacing w:after="0"/>
            </w:pPr>
            <w:r>
              <w:rPr>
                <w:sz w:val="17"/>
              </w:rPr>
              <w:t>Monitor dashboard statistics, manage users, medicines, orders, prescriptions, reports, and profile settings.</w:t>
            </w:r>
          </w:p>
        </w:tc>
      </w:tr>
    </w:tbl>
    <w:p w14:paraId="3329CECE" w14:textId="77777777" w:rsidR="005316C8" w:rsidRDefault="00000000">
      <w:pPr>
        <w:pStyle w:val="Heading1"/>
      </w:pPr>
      <w:r>
        <w:t>3. Objectives and Scope</w:t>
      </w:r>
    </w:p>
    <w:p w14:paraId="65EF8C93" w14:textId="77777777" w:rsidR="005316C8" w:rsidRDefault="00000000">
      <w:pPr>
        <w:pStyle w:val="Heading2"/>
      </w:pPr>
      <w:r>
        <w:t>3.1 Objectives</w:t>
      </w:r>
    </w:p>
    <w:p w14:paraId="31F0D824" w14:textId="77777777" w:rsidR="005316C8" w:rsidRDefault="00000000">
      <w:pPr>
        <w:pStyle w:val="ListBullet"/>
      </w:pPr>
      <w:r>
        <w:t>Provide a single pharmacy management application for customers, pharmacists, and administrators.</w:t>
      </w:r>
    </w:p>
    <w:p w14:paraId="7FA0B6C4" w14:textId="77777777" w:rsidR="005316C8" w:rsidRDefault="00000000">
      <w:pPr>
        <w:pStyle w:val="ListBullet"/>
      </w:pPr>
      <w:r>
        <w:t>Improve medicine search, ordering, inventory tracking, and prescription handling.</w:t>
      </w:r>
    </w:p>
    <w:p w14:paraId="5390674D" w14:textId="77777777" w:rsidR="005316C8" w:rsidRDefault="00000000">
      <w:pPr>
        <w:pStyle w:val="ListBullet"/>
      </w:pPr>
      <w:r>
        <w:t>Use role-based navigation so that each user sees only the features relevant to their role.</w:t>
      </w:r>
    </w:p>
    <w:p w14:paraId="65D7D69A" w14:textId="77777777" w:rsidR="005316C8" w:rsidRDefault="00000000">
      <w:pPr>
        <w:pStyle w:val="ListBullet"/>
      </w:pPr>
      <w:r>
        <w:t>Store application data in SQL Server LocalDB and access it through ADO.NET.</w:t>
      </w:r>
    </w:p>
    <w:p w14:paraId="2450C5C9" w14:textId="77777777" w:rsidR="005316C8" w:rsidRDefault="00000000">
      <w:pPr>
        <w:pStyle w:val="ListBullet"/>
      </w:pPr>
      <w:r>
        <w:t>Create a maintainable project structure with separate forms for authentication and dashboards.</w:t>
      </w:r>
    </w:p>
    <w:p w14:paraId="49C082D1" w14:textId="77777777" w:rsidR="005316C8" w:rsidRDefault="00000000">
      <w:pPr>
        <w:pStyle w:val="Heading2"/>
      </w:pPr>
      <w:r>
        <w:t>3.2 Scope</w:t>
      </w:r>
    </w:p>
    <w:p w14:paraId="79675ABF" w14:textId="77777777" w:rsidR="005316C8" w:rsidRDefault="00000000" w:rsidP="00A75B0B">
      <w:pPr>
        <w:pStyle w:val="ListBullet"/>
        <w:jc w:val="both"/>
      </w:pPr>
      <w:r>
        <w:rPr>
          <w:b/>
        </w:rPr>
        <w:t xml:space="preserve">Included: </w:t>
      </w:r>
      <w:r>
        <w:t>registration, login, password reset, medicine browsing, cart, order placement, prescription upload, inventory management, order status update, user management, and basic reporting.</w:t>
      </w:r>
    </w:p>
    <w:p w14:paraId="0D1154E4" w14:textId="77777777" w:rsidR="005316C8" w:rsidRDefault="00000000" w:rsidP="00A75B0B">
      <w:pPr>
        <w:pStyle w:val="ListBullet"/>
        <w:jc w:val="both"/>
      </w:pPr>
      <w:r>
        <w:rPr>
          <w:b/>
        </w:rPr>
        <w:t xml:space="preserve">Not included: </w:t>
      </w:r>
      <w:r>
        <w:t>online payment gateway, cloud deployment, pharmacy barcode scanner integration, regulatory e-prescription verification, multi-branch stock synchronization, and production-level authentication hardening.</w:t>
      </w:r>
    </w:p>
    <w:p w14:paraId="6CF259E9" w14:textId="77777777" w:rsidR="005316C8" w:rsidRDefault="00000000">
      <w:pPr>
        <w:pStyle w:val="Heading1"/>
      </w:pPr>
      <w:r>
        <w:t>4. Key Features</w:t>
      </w:r>
    </w:p>
    <w:p w14:paraId="28702A7E" w14:textId="77777777" w:rsidR="005316C8" w:rsidRDefault="00000000">
      <w:pPr>
        <w:pStyle w:val="Heading2"/>
      </w:pPr>
      <w:r>
        <w:t>4.1 Customer Features</w:t>
      </w:r>
    </w:p>
    <w:p w14:paraId="721AFE82" w14:textId="77777777" w:rsidR="005316C8" w:rsidRDefault="00000000">
      <w:pPr>
        <w:pStyle w:val="ListBullet"/>
      </w:pPr>
      <w:r>
        <w:t>Register and log in with customer role.</w:t>
      </w:r>
    </w:p>
    <w:p w14:paraId="10A2C029" w14:textId="77777777" w:rsidR="005316C8" w:rsidRDefault="00000000">
      <w:pPr>
        <w:pStyle w:val="ListBullet"/>
      </w:pPr>
      <w:r>
        <w:t>Browse and search medicine inventory by name or category.</w:t>
      </w:r>
    </w:p>
    <w:p w14:paraId="4EB28CFB" w14:textId="77777777" w:rsidR="005316C8" w:rsidRDefault="00000000">
      <w:pPr>
        <w:pStyle w:val="ListBullet"/>
      </w:pPr>
      <w:r>
        <w:t>View medicine price, category, stock, and image information where available.</w:t>
      </w:r>
    </w:p>
    <w:p w14:paraId="32D759D8" w14:textId="77777777" w:rsidR="005316C8" w:rsidRDefault="00000000">
      <w:pPr>
        <w:pStyle w:val="ListBullet"/>
      </w:pPr>
      <w:r>
        <w:t>Add medicines to cart with quantity validation and stock reduction logic.</w:t>
      </w:r>
    </w:p>
    <w:p w14:paraId="0A9E7316" w14:textId="77777777" w:rsidR="005316C8" w:rsidRDefault="00000000">
      <w:pPr>
        <w:pStyle w:val="ListBullet"/>
      </w:pPr>
      <w:r>
        <w:t>Remove items from cart and restore stock accordingly.</w:t>
      </w:r>
    </w:p>
    <w:p w14:paraId="7BB1CEA2" w14:textId="77777777" w:rsidR="005316C8" w:rsidRDefault="00000000">
      <w:pPr>
        <w:pStyle w:val="ListBullet"/>
      </w:pPr>
      <w:r>
        <w:t>Place an order from cart and generate order header/order item records.</w:t>
      </w:r>
    </w:p>
    <w:p w14:paraId="6F510D2B" w14:textId="77777777" w:rsidR="005316C8" w:rsidRDefault="00000000">
      <w:pPr>
        <w:pStyle w:val="ListBullet"/>
      </w:pPr>
      <w:r>
        <w:t>Track order history and view order item details.</w:t>
      </w:r>
    </w:p>
    <w:p w14:paraId="13730F41" w14:textId="77777777" w:rsidR="005316C8" w:rsidRDefault="00000000">
      <w:pPr>
        <w:pStyle w:val="ListBullet"/>
      </w:pPr>
      <w:r>
        <w:t>Upload prescriptions and check prescription status.</w:t>
      </w:r>
    </w:p>
    <w:p w14:paraId="401CE1FE" w14:textId="77777777" w:rsidR="005316C8" w:rsidRDefault="00000000">
      <w:pPr>
        <w:pStyle w:val="ListBullet"/>
      </w:pPr>
      <w:r>
        <w:t>Edit profile details and update password.</w:t>
      </w:r>
    </w:p>
    <w:p w14:paraId="2F169BA6" w14:textId="77777777" w:rsidR="005316C8" w:rsidRDefault="00000000">
      <w:pPr>
        <w:pStyle w:val="Heading2"/>
      </w:pPr>
      <w:r>
        <w:t>4.2 Pharmacist Features</w:t>
      </w:r>
    </w:p>
    <w:p w14:paraId="115E08FF" w14:textId="77777777" w:rsidR="005316C8" w:rsidRDefault="00000000">
      <w:pPr>
        <w:pStyle w:val="ListBullet"/>
      </w:pPr>
      <w:r>
        <w:t>Dashboard cards for total medicines, low-stock medicines, pending orders, and pending prescriptions.</w:t>
      </w:r>
    </w:p>
    <w:p w14:paraId="5F8BE25F" w14:textId="77777777" w:rsidR="005316C8" w:rsidRDefault="00000000">
      <w:pPr>
        <w:pStyle w:val="ListBullet"/>
      </w:pPr>
      <w:r>
        <w:lastRenderedPageBreak/>
        <w:t>Search and view medicine inventory.</w:t>
      </w:r>
    </w:p>
    <w:p w14:paraId="14783825" w14:textId="77777777" w:rsidR="005316C8" w:rsidRDefault="00000000">
      <w:pPr>
        <w:pStyle w:val="ListBullet"/>
      </w:pPr>
      <w:r>
        <w:t>Restock medicines by adding quantity to existing stock.</w:t>
      </w:r>
    </w:p>
    <w:p w14:paraId="630EB0EA" w14:textId="77777777" w:rsidR="005316C8" w:rsidRDefault="00000000">
      <w:pPr>
        <w:pStyle w:val="ListBullet"/>
      </w:pPr>
      <w:r>
        <w:t>View customer orders and update order status.</w:t>
      </w:r>
    </w:p>
    <w:p w14:paraId="45A5FA2B" w14:textId="77777777" w:rsidR="005316C8" w:rsidRDefault="00000000">
      <w:pPr>
        <w:pStyle w:val="ListBullet"/>
      </w:pPr>
      <w:r>
        <w:t>Approve or reject uploaded prescriptions.</w:t>
      </w:r>
    </w:p>
    <w:p w14:paraId="0B7B1273" w14:textId="77777777" w:rsidR="005316C8" w:rsidRDefault="00000000">
      <w:pPr>
        <w:pStyle w:val="ListBullet"/>
      </w:pPr>
      <w:r>
        <w:t>Edit pharmacist profile details and password.</w:t>
      </w:r>
    </w:p>
    <w:p w14:paraId="0B7F7C8E" w14:textId="77777777" w:rsidR="005316C8" w:rsidRDefault="00000000">
      <w:pPr>
        <w:pStyle w:val="Heading2"/>
      </w:pPr>
      <w:r>
        <w:t>4.3 Admin Features</w:t>
      </w:r>
    </w:p>
    <w:p w14:paraId="34D9FE99" w14:textId="77777777" w:rsidR="005316C8" w:rsidRDefault="00000000">
      <w:pPr>
        <w:pStyle w:val="ListBullet"/>
      </w:pPr>
      <w:r>
        <w:t>Dashboard statistics for users, medicines, orders, low stock, and delivered-order revenue.</w:t>
      </w:r>
    </w:p>
    <w:p w14:paraId="2A08F11A" w14:textId="77777777" w:rsidR="005316C8" w:rsidRDefault="00000000">
      <w:pPr>
        <w:pStyle w:val="ListBullet"/>
      </w:pPr>
      <w:r>
        <w:t>Add, update, delete, and view medicines.</w:t>
      </w:r>
    </w:p>
    <w:p w14:paraId="34162ACB" w14:textId="77777777" w:rsidR="005316C8" w:rsidRDefault="00000000">
      <w:pPr>
        <w:pStyle w:val="ListBullet"/>
      </w:pPr>
      <w:r>
        <w:t>Upload or update medicine image paths.</w:t>
      </w:r>
    </w:p>
    <w:p w14:paraId="51747800" w14:textId="77777777" w:rsidR="005316C8" w:rsidRDefault="00000000">
      <w:pPr>
        <w:pStyle w:val="ListBullet"/>
      </w:pPr>
      <w:r>
        <w:t>View and update all orders.</w:t>
      </w:r>
    </w:p>
    <w:p w14:paraId="7C2C720F" w14:textId="77777777" w:rsidR="005316C8" w:rsidRDefault="00000000">
      <w:pPr>
        <w:pStyle w:val="ListBullet"/>
      </w:pPr>
      <w:r>
        <w:t>Approve, reject, and delete prescriptions.</w:t>
      </w:r>
    </w:p>
    <w:p w14:paraId="5020B664" w14:textId="77777777" w:rsidR="005316C8" w:rsidRDefault="00000000">
      <w:pPr>
        <w:pStyle w:val="ListBullet"/>
      </w:pPr>
      <w:r>
        <w:t>View and delete users.</w:t>
      </w:r>
    </w:p>
    <w:p w14:paraId="1201E76F" w14:textId="77777777" w:rsidR="005316C8" w:rsidRDefault="00000000">
      <w:pPr>
        <w:pStyle w:val="ListBullet"/>
      </w:pPr>
      <w:r>
        <w:t>Display basic reports such as revenue, delivered orders, pending orders, and inventory count.</w:t>
      </w:r>
    </w:p>
    <w:p w14:paraId="6E183D47" w14:textId="77777777" w:rsidR="005316C8" w:rsidRDefault="00000000">
      <w:pPr>
        <w:pStyle w:val="ListBullet"/>
      </w:pPr>
      <w:r>
        <w:t>Edit admin profile and update password.</w:t>
      </w:r>
    </w:p>
    <w:p w14:paraId="32F3B039" w14:textId="77777777" w:rsidR="005316C8" w:rsidRDefault="00000000">
      <w:pPr>
        <w:pStyle w:val="Heading1"/>
      </w:pPr>
      <w:r>
        <w:t>5. Technology Stack</w:t>
      </w:r>
    </w:p>
    <w:tbl>
      <w:tblPr>
        <w:tblStyle w:val="TableGrid"/>
        <w:tblW w:w="0" w:type="auto"/>
        <w:jc w:val="center"/>
        <w:tblLook w:val="04A0" w:firstRow="1" w:lastRow="0" w:firstColumn="1" w:lastColumn="0" w:noHBand="0" w:noVBand="1"/>
      </w:tblPr>
      <w:tblGrid>
        <w:gridCol w:w="2268"/>
        <w:gridCol w:w="6917"/>
      </w:tblGrid>
      <w:tr w:rsidR="005316C8" w14:paraId="3312909C" w14:textId="77777777">
        <w:trPr>
          <w:cantSplit/>
          <w:jc w:val="center"/>
        </w:trPr>
        <w:tc>
          <w:tcPr>
            <w:tcW w:w="2268" w:type="dxa"/>
            <w:shd w:val="clear" w:color="auto" w:fill="245B45"/>
            <w:vAlign w:val="center"/>
          </w:tcPr>
          <w:p w14:paraId="49BC560B" w14:textId="77777777" w:rsidR="005316C8" w:rsidRDefault="00000000">
            <w:pPr>
              <w:spacing w:after="0"/>
            </w:pPr>
            <w:r>
              <w:rPr>
                <w:b/>
                <w:color w:val="FFFFFF"/>
                <w:sz w:val="18"/>
              </w:rPr>
              <w:t>Technology</w:t>
            </w:r>
          </w:p>
        </w:tc>
        <w:tc>
          <w:tcPr>
            <w:tcW w:w="6917" w:type="dxa"/>
            <w:shd w:val="clear" w:color="auto" w:fill="245B45"/>
            <w:vAlign w:val="center"/>
          </w:tcPr>
          <w:p w14:paraId="593DCDF2" w14:textId="77777777" w:rsidR="005316C8" w:rsidRDefault="00000000">
            <w:pPr>
              <w:spacing w:after="0"/>
            </w:pPr>
            <w:r>
              <w:rPr>
                <w:b/>
                <w:color w:val="FFFFFF"/>
                <w:sz w:val="18"/>
              </w:rPr>
              <w:t>Usage in Project</w:t>
            </w:r>
          </w:p>
        </w:tc>
      </w:tr>
      <w:tr w:rsidR="005316C8" w14:paraId="19F244BF" w14:textId="77777777">
        <w:trPr>
          <w:cantSplit/>
          <w:jc w:val="center"/>
        </w:trPr>
        <w:tc>
          <w:tcPr>
            <w:tcW w:w="2268" w:type="dxa"/>
            <w:vAlign w:val="center"/>
          </w:tcPr>
          <w:p w14:paraId="6A428663" w14:textId="77777777" w:rsidR="005316C8" w:rsidRDefault="00000000">
            <w:pPr>
              <w:spacing w:after="0"/>
            </w:pPr>
            <w:r>
              <w:rPr>
                <w:sz w:val="17"/>
              </w:rPr>
              <w:t>C#</w:t>
            </w:r>
          </w:p>
        </w:tc>
        <w:tc>
          <w:tcPr>
            <w:tcW w:w="6917" w:type="dxa"/>
            <w:vAlign w:val="center"/>
          </w:tcPr>
          <w:p w14:paraId="152A7C61" w14:textId="77777777" w:rsidR="005316C8" w:rsidRDefault="00000000">
            <w:pPr>
              <w:spacing w:after="0"/>
            </w:pPr>
            <w:r>
              <w:rPr>
                <w:sz w:val="17"/>
              </w:rPr>
              <w:t>Primary programming language used for application logic and event handling.</w:t>
            </w:r>
          </w:p>
        </w:tc>
      </w:tr>
      <w:tr w:rsidR="005316C8" w14:paraId="74C0046D" w14:textId="77777777">
        <w:trPr>
          <w:cantSplit/>
          <w:jc w:val="center"/>
        </w:trPr>
        <w:tc>
          <w:tcPr>
            <w:tcW w:w="2268" w:type="dxa"/>
            <w:shd w:val="clear" w:color="auto" w:fill="F4F8F6"/>
            <w:vAlign w:val="center"/>
          </w:tcPr>
          <w:p w14:paraId="7E440D01" w14:textId="77777777" w:rsidR="005316C8" w:rsidRDefault="00000000">
            <w:pPr>
              <w:spacing w:after="0"/>
            </w:pPr>
            <w:r>
              <w:rPr>
                <w:sz w:val="17"/>
              </w:rPr>
              <w:t>.NET Framework 4.7.2</w:t>
            </w:r>
          </w:p>
        </w:tc>
        <w:tc>
          <w:tcPr>
            <w:tcW w:w="6917" w:type="dxa"/>
            <w:shd w:val="clear" w:color="auto" w:fill="F4F8F6"/>
            <w:vAlign w:val="center"/>
          </w:tcPr>
          <w:p w14:paraId="13B3D35B" w14:textId="77777777" w:rsidR="005316C8" w:rsidRDefault="00000000">
            <w:pPr>
              <w:spacing w:after="0"/>
            </w:pPr>
            <w:r>
              <w:rPr>
                <w:sz w:val="17"/>
              </w:rPr>
              <w:t>Target framework defined in the project file and application configuration.</w:t>
            </w:r>
          </w:p>
        </w:tc>
      </w:tr>
      <w:tr w:rsidR="005316C8" w14:paraId="2F5DC9AC" w14:textId="77777777">
        <w:trPr>
          <w:cantSplit/>
          <w:jc w:val="center"/>
        </w:trPr>
        <w:tc>
          <w:tcPr>
            <w:tcW w:w="2268" w:type="dxa"/>
            <w:vAlign w:val="center"/>
          </w:tcPr>
          <w:p w14:paraId="0576B68C" w14:textId="77777777" w:rsidR="005316C8" w:rsidRDefault="00000000">
            <w:pPr>
              <w:spacing w:after="0"/>
            </w:pPr>
            <w:r>
              <w:rPr>
                <w:sz w:val="17"/>
              </w:rPr>
              <w:t>Windows Forms</w:t>
            </w:r>
          </w:p>
        </w:tc>
        <w:tc>
          <w:tcPr>
            <w:tcW w:w="6917" w:type="dxa"/>
            <w:vAlign w:val="center"/>
          </w:tcPr>
          <w:p w14:paraId="3645D088" w14:textId="77777777" w:rsidR="005316C8" w:rsidRDefault="00000000">
            <w:pPr>
              <w:spacing w:after="0"/>
            </w:pPr>
            <w:r>
              <w:rPr>
                <w:sz w:val="17"/>
              </w:rPr>
              <w:t>Desktop user interface technology used for login, registration, dashboards, grids, and forms.</w:t>
            </w:r>
          </w:p>
        </w:tc>
      </w:tr>
      <w:tr w:rsidR="005316C8" w14:paraId="3D75D793" w14:textId="77777777">
        <w:trPr>
          <w:cantSplit/>
          <w:jc w:val="center"/>
        </w:trPr>
        <w:tc>
          <w:tcPr>
            <w:tcW w:w="2268" w:type="dxa"/>
            <w:shd w:val="clear" w:color="auto" w:fill="F4F8F6"/>
            <w:vAlign w:val="center"/>
          </w:tcPr>
          <w:p w14:paraId="3C0EA446" w14:textId="77777777" w:rsidR="005316C8" w:rsidRDefault="00000000">
            <w:pPr>
              <w:spacing w:after="0"/>
            </w:pPr>
            <w:r>
              <w:rPr>
                <w:sz w:val="17"/>
              </w:rPr>
              <w:t>SQL Server LocalDB</w:t>
            </w:r>
          </w:p>
        </w:tc>
        <w:tc>
          <w:tcPr>
            <w:tcW w:w="6917" w:type="dxa"/>
            <w:shd w:val="clear" w:color="auto" w:fill="F4F8F6"/>
            <w:vAlign w:val="center"/>
          </w:tcPr>
          <w:p w14:paraId="18C0F4A3" w14:textId="77777777" w:rsidR="005316C8" w:rsidRDefault="00000000">
            <w:pPr>
              <w:spacing w:after="0"/>
            </w:pPr>
            <w:r>
              <w:rPr>
                <w:sz w:val="17"/>
              </w:rPr>
              <w:t>Local relational database engine used for PharmacyDB.</w:t>
            </w:r>
          </w:p>
        </w:tc>
      </w:tr>
      <w:tr w:rsidR="005316C8" w14:paraId="34264E3B" w14:textId="77777777">
        <w:trPr>
          <w:cantSplit/>
          <w:jc w:val="center"/>
        </w:trPr>
        <w:tc>
          <w:tcPr>
            <w:tcW w:w="2268" w:type="dxa"/>
            <w:vAlign w:val="center"/>
          </w:tcPr>
          <w:p w14:paraId="6CDBEB61" w14:textId="77777777" w:rsidR="005316C8" w:rsidRDefault="00000000">
            <w:pPr>
              <w:spacing w:after="0"/>
            </w:pPr>
            <w:r>
              <w:rPr>
                <w:sz w:val="17"/>
              </w:rPr>
              <w:t>ADO.NET</w:t>
            </w:r>
          </w:p>
        </w:tc>
        <w:tc>
          <w:tcPr>
            <w:tcW w:w="6917" w:type="dxa"/>
            <w:vAlign w:val="center"/>
          </w:tcPr>
          <w:p w14:paraId="4BE1E54B" w14:textId="77777777" w:rsidR="005316C8" w:rsidRDefault="00000000">
            <w:pPr>
              <w:spacing w:after="0"/>
            </w:pPr>
            <w:r>
              <w:rPr>
                <w:sz w:val="17"/>
              </w:rPr>
              <w:t>Database access layer using SqlConnection, SqlCommand, SqlDataAdapter, and DataTable.</w:t>
            </w:r>
          </w:p>
        </w:tc>
      </w:tr>
      <w:tr w:rsidR="005316C8" w14:paraId="43D184A8" w14:textId="77777777">
        <w:trPr>
          <w:cantSplit/>
          <w:jc w:val="center"/>
        </w:trPr>
        <w:tc>
          <w:tcPr>
            <w:tcW w:w="2268" w:type="dxa"/>
            <w:shd w:val="clear" w:color="auto" w:fill="F4F8F6"/>
            <w:vAlign w:val="center"/>
          </w:tcPr>
          <w:p w14:paraId="3C93FB0F" w14:textId="77777777" w:rsidR="005316C8" w:rsidRDefault="00000000">
            <w:pPr>
              <w:spacing w:after="0"/>
            </w:pPr>
            <w:r>
              <w:rPr>
                <w:sz w:val="17"/>
              </w:rPr>
              <w:t>System.Drawing</w:t>
            </w:r>
          </w:p>
        </w:tc>
        <w:tc>
          <w:tcPr>
            <w:tcW w:w="6917" w:type="dxa"/>
            <w:shd w:val="clear" w:color="auto" w:fill="F4F8F6"/>
            <w:vAlign w:val="center"/>
          </w:tcPr>
          <w:p w14:paraId="14134F2F" w14:textId="77777777" w:rsidR="005316C8" w:rsidRDefault="00000000">
            <w:pPr>
              <w:spacing w:after="0"/>
            </w:pPr>
            <w:r>
              <w:rPr>
                <w:sz w:val="17"/>
              </w:rPr>
              <w:t>Custom UI rendering, colors, cards, icons, and panel drawing.</w:t>
            </w:r>
          </w:p>
        </w:tc>
      </w:tr>
      <w:tr w:rsidR="005316C8" w14:paraId="46357F0F" w14:textId="77777777">
        <w:trPr>
          <w:cantSplit/>
          <w:jc w:val="center"/>
        </w:trPr>
        <w:tc>
          <w:tcPr>
            <w:tcW w:w="2268" w:type="dxa"/>
            <w:vAlign w:val="center"/>
          </w:tcPr>
          <w:p w14:paraId="57DAFEEA" w14:textId="77777777" w:rsidR="005316C8" w:rsidRDefault="00000000">
            <w:pPr>
              <w:spacing w:after="0"/>
            </w:pPr>
            <w:r>
              <w:rPr>
                <w:sz w:val="17"/>
              </w:rPr>
              <w:t>Visual Studio</w:t>
            </w:r>
          </w:p>
        </w:tc>
        <w:tc>
          <w:tcPr>
            <w:tcW w:w="6917" w:type="dxa"/>
            <w:vAlign w:val="center"/>
          </w:tcPr>
          <w:p w14:paraId="077247B4" w14:textId="77777777" w:rsidR="005316C8" w:rsidRDefault="00000000">
            <w:pPr>
              <w:spacing w:after="0"/>
            </w:pPr>
            <w:r>
              <w:rPr>
                <w:sz w:val="17"/>
              </w:rPr>
              <w:t>Recommended IDE for building and running the solution.</w:t>
            </w:r>
          </w:p>
        </w:tc>
      </w:tr>
    </w:tbl>
    <w:p w14:paraId="0D5844E9" w14:textId="77777777" w:rsidR="005316C8" w:rsidRDefault="00000000">
      <w:pPr>
        <w:pStyle w:val="Heading1"/>
      </w:pPr>
      <w:r>
        <w:t>6. System Architecture</w:t>
      </w:r>
    </w:p>
    <w:p w14:paraId="0E5845AF" w14:textId="77777777" w:rsidR="005316C8" w:rsidRDefault="00000000">
      <w:r>
        <w:t>The application follows a simple layered desktop architecture. The presentation layer is made of Windows Forms screens, the data access layer is centralized in DBHelper.cs, and persistent data is stored in SQL Server LocalDB. LoginForm routes users to the correct dashboard based on the Role field stored in the Users table.</w:t>
      </w:r>
    </w:p>
    <w:p w14:paraId="6B761666" w14:textId="77777777" w:rsidR="005316C8" w:rsidRDefault="00000000">
      <w:r>
        <w:rPr>
          <w:noProof/>
        </w:rPr>
        <w:drawing>
          <wp:inline distT="0" distB="0" distL="0" distR="0" wp14:anchorId="0A268A5B" wp14:editId="0396698D">
            <wp:extent cx="5897880" cy="1265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1265083"/>
                    </a:xfrm>
                    <a:prstGeom prst="rect">
                      <a:avLst/>
                    </a:prstGeom>
                  </pic:spPr>
                </pic:pic>
              </a:graphicData>
            </a:graphic>
          </wp:inline>
        </w:drawing>
      </w:r>
    </w:p>
    <w:p w14:paraId="2C46405D" w14:textId="77777777" w:rsidR="005316C8" w:rsidRDefault="00000000">
      <w:pPr>
        <w:jc w:val="center"/>
      </w:pPr>
      <w:r>
        <w:rPr>
          <w:i/>
          <w:color w:val="5A5A5A"/>
          <w:sz w:val="18"/>
        </w:rPr>
        <w:t>Figure 1: High-level architecture of the MediCare Pharmacy Management System</w:t>
      </w:r>
    </w:p>
    <w:p w14:paraId="1E200CA0" w14:textId="77777777" w:rsidR="005316C8" w:rsidRDefault="00000000">
      <w:r>
        <w:br w:type="page"/>
      </w:r>
    </w:p>
    <w:p w14:paraId="4E910BA0" w14:textId="77777777" w:rsidR="005316C8" w:rsidRDefault="00000000">
      <w:pPr>
        <w:pStyle w:val="Heading2"/>
      </w:pPr>
      <w:r>
        <w:lastRenderedPageBreak/>
        <w:t>6.1 Architectural Components</w:t>
      </w:r>
    </w:p>
    <w:tbl>
      <w:tblPr>
        <w:tblStyle w:val="TableGrid"/>
        <w:tblW w:w="0" w:type="auto"/>
        <w:jc w:val="center"/>
        <w:tblLook w:val="04A0" w:firstRow="1" w:lastRow="0" w:firstColumn="1" w:lastColumn="0" w:noHBand="0" w:noVBand="1"/>
      </w:tblPr>
      <w:tblGrid>
        <w:gridCol w:w="2268"/>
        <w:gridCol w:w="6917"/>
      </w:tblGrid>
      <w:tr w:rsidR="005316C8" w14:paraId="297D3116" w14:textId="77777777">
        <w:trPr>
          <w:cantSplit/>
          <w:jc w:val="center"/>
        </w:trPr>
        <w:tc>
          <w:tcPr>
            <w:tcW w:w="2268" w:type="dxa"/>
            <w:shd w:val="clear" w:color="auto" w:fill="245B45"/>
            <w:vAlign w:val="center"/>
          </w:tcPr>
          <w:p w14:paraId="2D77C720" w14:textId="77777777" w:rsidR="005316C8" w:rsidRDefault="00000000">
            <w:pPr>
              <w:spacing w:after="0"/>
            </w:pPr>
            <w:r>
              <w:rPr>
                <w:b/>
                <w:color w:val="FFFFFF"/>
                <w:sz w:val="18"/>
              </w:rPr>
              <w:t>Layer / Component</w:t>
            </w:r>
          </w:p>
        </w:tc>
        <w:tc>
          <w:tcPr>
            <w:tcW w:w="6917" w:type="dxa"/>
            <w:shd w:val="clear" w:color="auto" w:fill="245B45"/>
            <w:vAlign w:val="center"/>
          </w:tcPr>
          <w:p w14:paraId="671EF3D5" w14:textId="77777777" w:rsidR="005316C8" w:rsidRDefault="00000000">
            <w:pPr>
              <w:spacing w:after="0"/>
            </w:pPr>
            <w:r>
              <w:rPr>
                <w:b/>
                <w:color w:val="FFFFFF"/>
                <w:sz w:val="18"/>
              </w:rPr>
              <w:t>Description</w:t>
            </w:r>
          </w:p>
        </w:tc>
      </w:tr>
      <w:tr w:rsidR="005316C8" w14:paraId="5FFC5C74" w14:textId="77777777">
        <w:trPr>
          <w:cantSplit/>
          <w:jc w:val="center"/>
        </w:trPr>
        <w:tc>
          <w:tcPr>
            <w:tcW w:w="2268" w:type="dxa"/>
            <w:vAlign w:val="center"/>
          </w:tcPr>
          <w:p w14:paraId="42D0D263" w14:textId="77777777" w:rsidR="005316C8" w:rsidRDefault="00000000">
            <w:pPr>
              <w:spacing w:after="0"/>
            </w:pPr>
            <w:r>
              <w:rPr>
                <w:sz w:val="17"/>
              </w:rPr>
              <w:t>Presentation Layer</w:t>
            </w:r>
          </w:p>
        </w:tc>
        <w:tc>
          <w:tcPr>
            <w:tcW w:w="6917" w:type="dxa"/>
            <w:vAlign w:val="center"/>
          </w:tcPr>
          <w:p w14:paraId="6023FF0C" w14:textId="77777777" w:rsidR="005316C8" w:rsidRDefault="00000000">
            <w:pPr>
              <w:spacing w:after="0"/>
            </w:pPr>
            <w:r>
              <w:rPr>
                <w:sz w:val="17"/>
              </w:rPr>
              <w:t>LoginForm, RegisterForm, ForgotPasswordForm, CustomerDashboard, PharmacistDashboard, and AdminDashboard.</w:t>
            </w:r>
          </w:p>
        </w:tc>
      </w:tr>
      <w:tr w:rsidR="005316C8" w14:paraId="57F005DB" w14:textId="77777777">
        <w:trPr>
          <w:cantSplit/>
          <w:jc w:val="center"/>
        </w:trPr>
        <w:tc>
          <w:tcPr>
            <w:tcW w:w="2268" w:type="dxa"/>
            <w:shd w:val="clear" w:color="auto" w:fill="F4F8F6"/>
            <w:vAlign w:val="center"/>
          </w:tcPr>
          <w:p w14:paraId="6F73B9F6" w14:textId="77777777" w:rsidR="005316C8" w:rsidRDefault="00000000">
            <w:pPr>
              <w:spacing w:after="0"/>
            </w:pPr>
            <w:r>
              <w:rPr>
                <w:sz w:val="17"/>
              </w:rPr>
              <w:t>Business Workflow Layer</w:t>
            </w:r>
          </w:p>
        </w:tc>
        <w:tc>
          <w:tcPr>
            <w:tcW w:w="6917" w:type="dxa"/>
            <w:shd w:val="clear" w:color="auto" w:fill="F4F8F6"/>
            <w:vAlign w:val="center"/>
          </w:tcPr>
          <w:p w14:paraId="45B1FAD1" w14:textId="77777777" w:rsidR="005316C8" w:rsidRDefault="00000000">
            <w:pPr>
              <w:spacing w:after="0"/>
            </w:pPr>
            <w:r>
              <w:rPr>
                <w:sz w:val="17"/>
              </w:rPr>
              <w:t>Event handlers and dashboard methods that validate user input, calculate totals, manage stock, and control role-specific flows.</w:t>
            </w:r>
          </w:p>
        </w:tc>
      </w:tr>
      <w:tr w:rsidR="005316C8" w14:paraId="48DC2654" w14:textId="77777777">
        <w:trPr>
          <w:cantSplit/>
          <w:jc w:val="center"/>
        </w:trPr>
        <w:tc>
          <w:tcPr>
            <w:tcW w:w="2268" w:type="dxa"/>
            <w:vAlign w:val="center"/>
          </w:tcPr>
          <w:p w14:paraId="2E1D8BE9" w14:textId="77777777" w:rsidR="005316C8" w:rsidRDefault="00000000">
            <w:pPr>
              <w:spacing w:after="0"/>
            </w:pPr>
            <w:r>
              <w:rPr>
                <w:sz w:val="17"/>
              </w:rPr>
              <w:t>Data Access Layer</w:t>
            </w:r>
          </w:p>
        </w:tc>
        <w:tc>
          <w:tcPr>
            <w:tcW w:w="6917" w:type="dxa"/>
            <w:vAlign w:val="center"/>
          </w:tcPr>
          <w:p w14:paraId="3E8D2BF5" w14:textId="77777777" w:rsidR="005316C8" w:rsidRDefault="00000000">
            <w:pPr>
              <w:spacing w:after="0"/>
            </w:pPr>
            <w:r>
              <w:rPr>
                <w:sz w:val="17"/>
              </w:rPr>
              <w:t>DBHelper.cs provides reusable database methods such as RegisterUser, LoginUser, GetMedicines, AddToCart, PlaceOrder, UploadPrescription, and UpdatePassword.</w:t>
            </w:r>
          </w:p>
        </w:tc>
      </w:tr>
      <w:tr w:rsidR="005316C8" w14:paraId="34072112" w14:textId="77777777">
        <w:trPr>
          <w:cantSplit/>
          <w:jc w:val="center"/>
        </w:trPr>
        <w:tc>
          <w:tcPr>
            <w:tcW w:w="2268" w:type="dxa"/>
            <w:shd w:val="clear" w:color="auto" w:fill="F4F8F6"/>
            <w:vAlign w:val="center"/>
          </w:tcPr>
          <w:p w14:paraId="40B73391" w14:textId="77777777" w:rsidR="005316C8" w:rsidRDefault="00000000">
            <w:pPr>
              <w:spacing w:after="0"/>
            </w:pPr>
            <w:r>
              <w:rPr>
                <w:sz w:val="17"/>
              </w:rPr>
              <w:t>Database Layer</w:t>
            </w:r>
          </w:p>
        </w:tc>
        <w:tc>
          <w:tcPr>
            <w:tcW w:w="6917" w:type="dxa"/>
            <w:shd w:val="clear" w:color="auto" w:fill="F4F8F6"/>
            <w:vAlign w:val="center"/>
          </w:tcPr>
          <w:p w14:paraId="4F420D5A" w14:textId="77777777" w:rsidR="005316C8" w:rsidRDefault="00000000">
            <w:pPr>
              <w:spacing w:after="0"/>
            </w:pPr>
            <w:r>
              <w:rPr>
                <w:sz w:val="17"/>
              </w:rPr>
              <w:t>PharmacyDB stores users, medicines, cart records, order headers, order items, and prescriptions.</w:t>
            </w:r>
          </w:p>
        </w:tc>
      </w:tr>
      <w:tr w:rsidR="005316C8" w14:paraId="1C1FE0BA" w14:textId="77777777">
        <w:trPr>
          <w:cantSplit/>
          <w:jc w:val="center"/>
        </w:trPr>
        <w:tc>
          <w:tcPr>
            <w:tcW w:w="2268" w:type="dxa"/>
            <w:vAlign w:val="center"/>
          </w:tcPr>
          <w:p w14:paraId="108C6E2F" w14:textId="77777777" w:rsidR="005316C8" w:rsidRDefault="00000000">
            <w:pPr>
              <w:spacing w:after="0"/>
            </w:pPr>
            <w:r>
              <w:rPr>
                <w:sz w:val="17"/>
              </w:rPr>
              <w:t>File Layer</w:t>
            </w:r>
          </w:p>
        </w:tc>
        <w:tc>
          <w:tcPr>
            <w:tcW w:w="6917" w:type="dxa"/>
            <w:vAlign w:val="center"/>
          </w:tcPr>
          <w:p w14:paraId="766BAEDA" w14:textId="77777777" w:rsidR="005316C8" w:rsidRDefault="00000000">
            <w:pPr>
              <w:spacing w:after="0"/>
            </w:pPr>
            <w:r>
              <w:rPr>
                <w:sz w:val="17"/>
              </w:rPr>
              <w:t>Prescription uploads and medicine images are represented using file names and file paths in the database.</w:t>
            </w:r>
          </w:p>
        </w:tc>
      </w:tr>
    </w:tbl>
    <w:p w14:paraId="0DFCF90B" w14:textId="77777777" w:rsidR="005316C8" w:rsidRDefault="00000000">
      <w:pPr>
        <w:pStyle w:val="Heading1"/>
      </w:pPr>
      <w:r>
        <w:t>7. Database Design</w:t>
      </w:r>
    </w:p>
    <w:p w14:paraId="3CEADAB0" w14:textId="77777777" w:rsidR="005316C8" w:rsidRDefault="00000000">
      <w:r>
        <w:t>The source code uses multiple tables to separate user accounts, medicines, cart items, order summaries, order line items, and prescriptions. Compared with a single Orders table, the OrderHeaders and OrderItems design is more normalized because one order can contain multiple medicines.</w:t>
      </w:r>
    </w:p>
    <w:p w14:paraId="18D4548D" w14:textId="77777777" w:rsidR="005316C8" w:rsidRDefault="00000000">
      <w:r>
        <w:rPr>
          <w:noProof/>
        </w:rPr>
        <w:drawing>
          <wp:inline distT="0" distB="0" distL="0" distR="0" wp14:anchorId="3C5C0B4F" wp14:editId="322A9B4F">
            <wp:extent cx="5897880" cy="2570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97880" cy="2570871"/>
                    </a:xfrm>
                    <a:prstGeom prst="rect">
                      <a:avLst/>
                    </a:prstGeom>
                  </pic:spPr>
                </pic:pic>
              </a:graphicData>
            </a:graphic>
          </wp:inline>
        </w:drawing>
      </w:r>
    </w:p>
    <w:p w14:paraId="24BC6B0F" w14:textId="77777777" w:rsidR="005316C8" w:rsidRDefault="00000000">
      <w:pPr>
        <w:jc w:val="center"/>
      </w:pPr>
      <w:r>
        <w:rPr>
          <w:i/>
          <w:color w:val="5A5A5A"/>
          <w:sz w:val="18"/>
        </w:rPr>
        <w:t>Figure 2: Entity relationship overview based on the uploaded project source</w:t>
      </w:r>
    </w:p>
    <w:p w14:paraId="6B63DD03" w14:textId="77777777" w:rsidR="005316C8" w:rsidRDefault="00000000">
      <w:pPr>
        <w:pStyle w:val="Heading2"/>
      </w:pPr>
      <w:r>
        <w:t>7.1 Table Summary</w:t>
      </w:r>
    </w:p>
    <w:tbl>
      <w:tblPr>
        <w:tblStyle w:val="TableGrid"/>
        <w:tblW w:w="0" w:type="auto"/>
        <w:jc w:val="center"/>
        <w:tblLook w:val="04A0" w:firstRow="1" w:lastRow="0" w:firstColumn="1" w:lastColumn="0" w:noHBand="0" w:noVBand="1"/>
      </w:tblPr>
      <w:tblGrid>
        <w:gridCol w:w="1814"/>
        <w:gridCol w:w="7370"/>
      </w:tblGrid>
      <w:tr w:rsidR="005316C8" w14:paraId="759C9B0D" w14:textId="77777777">
        <w:trPr>
          <w:cantSplit/>
          <w:jc w:val="center"/>
        </w:trPr>
        <w:tc>
          <w:tcPr>
            <w:tcW w:w="1814" w:type="dxa"/>
            <w:shd w:val="clear" w:color="auto" w:fill="245B45"/>
            <w:vAlign w:val="center"/>
          </w:tcPr>
          <w:p w14:paraId="7122AFA0" w14:textId="77777777" w:rsidR="005316C8" w:rsidRDefault="00000000">
            <w:pPr>
              <w:spacing w:after="0"/>
            </w:pPr>
            <w:r>
              <w:rPr>
                <w:b/>
                <w:color w:val="FFFFFF"/>
                <w:sz w:val="18"/>
              </w:rPr>
              <w:t>Table</w:t>
            </w:r>
          </w:p>
        </w:tc>
        <w:tc>
          <w:tcPr>
            <w:tcW w:w="7370" w:type="dxa"/>
            <w:shd w:val="clear" w:color="auto" w:fill="245B45"/>
            <w:vAlign w:val="center"/>
          </w:tcPr>
          <w:p w14:paraId="5AB890EC" w14:textId="77777777" w:rsidR="005316C8" w:rsidRDefault="00000000">
            <w:pPr>
              <w:spacing w:after="0"/>
            </w:pPr>
            <w:r>
              <w:rPr>
                <w:b/>
                <w:color w:val="FFFFFF"/>
                <w:sz w:val="18"/>
              </w:rPr>
              <w:t>Purpose</w:t>
            </w:r>
          </w:p>
        </w:tc>
      </w:tr>
      <w:tr w:rsidR="005316C8" w14:paraId="67D6EDEE" w14:textId="77777777">
        <w:trPr>
          <w:cantSplit/>
          <w:jc w:val="center"/>
        </w:trPr>
        <w:tc>
          <w:tcPr>
            <w:tcW w:w="1814" w:type="dxa"/>
            <w:vAlign w:val="center"/>
          </w:tcPr>
          <w:p w14:paraId="13F54274" w14:textId="77777777" w:rsidR="005316C8" w:rsidRDefault="00000000">
            <w:pPr>
              <w:spacing w:after="0"/>
            </w:pPr>
            <w:r>
              <w:rPr>
                <w:sz w:val="17"/>
              </w:rPr>
              <w:t>Users</w:t>
            </w:r>
          </w:p>
        </w:tc>
        <w:tc>
          <w:tcPr>
            <w:tcW w:w="7370" w:type="dxa"/>
            <w:vAlign w:val="center"/>
          </w:tcPr>
          <w:p w14:paraId="43031204" w14:textId="77777777" w:rsidR="005316C8" w:rsidRDefault="00000000">
            <w:pPr>
              <w:spacing w:after="0"/>
            </w:pPr>
            <w:r>
              <w:rPr>
                <w:sz w:val="17"/>
              </w:rPr>
              <w:t>Stores registered users, login identity, contact details, password, and role.</w:t>
            </w:r>
          </w:p>
        </w:tc>
      </w:tr>
      <w:tr w:rsidR="005316C8" w14:paraId="77F78C7F" w14:textId="77777777">
        <w:trPr>
          <w:cantSplit/>
          <w:jc w:val="center"/>
        </w:trPr>
        <w:tc>
          <w:tcPr>
            <w:tcW w:w="1814" w:type="dxa"/>
            <w:shd w:val="clear" w:color="auto" w:fill="F4F8F6"/>
            <w:vAlign w:val="center"/>
          </w:tcPr>
          <w:p w14:paraId="3B72B26E" w14:textId="77777777" w:rsidR="005316C8" w:rsidRDefault="00000000">
            <w:pPr>
              <w:spacing w:after="0"/>
            </w:pPr>
            <w:r>
              <w:rPr>
                <w:sz w:val="17"/>
              </w:rPr>
              <w:t>Medicines</w:t>
            </w:r>
          </w:p>
        </w:tc>
        <w:tc>
          <w:tcPr>
            <w:tcW w:w="7370" w:type="dxa"/>
            <w:shd w:val="clear" w:color="auto" w:fill="F4F8F6"/>
            <w:vAlign w:val="center"/>
          </w:tcPr>
          <w:p w14:paraId="3A34002D" w14:textId="77777777" w:rsidR="005316C8" w:rsidRDefault="00000000">
            <w:pPr>
              <w:spacing w:after="0"/>
            </w:pPr>
            <w:r>
              <w:rPr>
                <w:sz w:val="17"/>
              </w:rPr>
              <w:t>Stores medicine catalog details including name, category, price, stock, and optional image path.</w:t>
            </w:r>
          </w:p>
        </w:tc>
      </w:tr>
      <w:tr w:rsidR="005316C8" w14:paraId="49FD94B9" w14:textId="77777777">
        <w:trPr>
          <w:cantSplit/>
          <w:jc w:val="center"/>
        </w:trPr>
        <w:tc>
          <w:tcPr>
            <w:tcW w:w="1814" w:type="dxa"/>
            <w:vAlign w:val="center"/>
          </w:tcPr>
          <w:p w14:paraId="6ED5CF48" w14:textId="77777777" w:rsidR="005316C8" w:rsidRDefault="00000000">
            <w:pPr>
              <w:spacing w:after="0"/>
            </w:pPr>
            <w:r>
              <w:rPr>
                <w:sz w:val="17"/>
              </w:rPr>
              <w:t>Cart</w:t>
            </w:r>
          </w:p>
        </w:tc>
        <w:tc>
          <w:tcPr>
            <w:tcW w:w="7370" w:type="dxa"/>
            <w:vAlign w:val="center"/>
          </w:tcPr>
          <w:p w14:paraId="1B7DF3C5" w14:textId="77777777" w:rsidR="005316C8" w:rsidRDefault="00000000">
            <w:pPr>
              <w:spacing w:after="0"/>
            </w:pPr>
            <w:r>
              <w:rPr>
                <w:sz w:val="17"/>
              </w:rPr>
              <w:t>Temporary basket that links a user to medicines and selected quantities.</w:t>
            </w:r>
          </w:p>
        </w:tc>
      </w:tr>
      <w:tr w:rsidR="005316C8" w14:paraId="6F80CBC7" w14:textId="77777777">
        <w:trPr>
          <w:cantSplit/>
          <w:jc w:val="center"/>
        </w:trPr>
        <w:tc>
          <w:tcPr>
            <w:tcW w:w="1814" w:type="dxa"/>
            <w:shd w:val="clear" w:color="auto" w:fill="F4F8F6"/>
            <w:vAlign w:val="center"/>
          </w:tcPr>
          <w:p w14:paraId="203F53FA" w14:textId="77777777" w:rsidR="005316C8" w:rsidRDefault="00000000">
            <w:pPr>
              <w:spacing w:after="0"/>
            </w:pPr>
            <w:r>
              <w:rPr>
                <w:sz w:val="17"/>
              </w:rPr>
              <w:t>OrderHeaders</w:t>
            </w:r>
          </w:p>
        </w:tc>
        <w:tc>
          <w:tcPr>
            <w:tcW w:w="7370" w:type="dxa"/>
            <w:shd w:val="clear" w:color="auto" w:fill="F4F8F6"/>
            <w:vAlign w:val="center"/>
          </w:tcPr>
          <w:p w14:paraId="38855E56" w14:textId="77777777" w:rsidR="005316C8" w:rsidRDefault="00000000">
            <w:pPr>
              <w:spacing w:after="0"/>
            </w:pPr>
            <w:r>
              <w:rPr>
                <w:sz w:val="17"/>
              </w:rPr>
              <w:t>Stores one summary row per placed order, including user, total price, status, and date.</w:t>
            </w:r>
          </w:p>
        </w:tc>
      </w:tr>
      <w:tr w:rsidR="005316C8" w14:paraId="59B683D2" w14:textId="77777777">
        <w:trPr>
          <w:cantSplit/>
          <w:jc w:val="center"/>
        </w:trPr>
        <w:tc>
          <w:tcPr>
            <w:tcW w:w="1814" w:type="dxa"/>
            <w:vAlign w:val="center"/>
          </w:tcPr>
          <w:p w14:paraId="3B167686" w14:textId="77777777" w:rsidR="005316C8" w:rsidRDefault="00000000">
            <w:pPr>
              <w:spacing w:after="0"/>
            </w:pPr>
            <w:r>
              <w:rPr>
                <w:sz w:val="17"/>
              </w:rPr>
              <w:t>OrderItems</w:t>
            </w:r>
          </w:p>
        </w:tc>
        <w:tc>
          <w:tcPr>
            <w:tcW w:w="7370" w:type="dxa"/>
            <w:vAlign w:val="center"/>
          </w:tcPr>
          <w:p w14:paraId="67CDB570" w14:textId="77777777" w:rsidR="005316C8" w:rsidRDefault="00000000">
            <w:pPr>
              <w:spacing w:after="0"/>
            </w:pPr>
            <w:r>
              <w:rPr>
                <w:sz w:val="17"/>
              </w:rPr>
              <w:t>Stores individual medicines inside each order, including quantity, unit price, and total price.</w:t>
            </w:r>
          </w:p>
        </w:tc>
      </w:tr>
      <w:tr w:rsidR="005316C8" w14:paraId="7E3EACA0" w14:textId="77777777">
        <w:trPr>
          <w:cantSplit/>
          <w:jc w:val="center"/>
        </w:trPr>
        <w:tc>
          <w:tcPr>
            <w:tcW w:w="1814" w:type="dxa"/>
            <w:shd w:val="clear" w:color="auto" w:fill="F4F8F6"/>
            <w:vAlign w:val="center"/>
          </w:tcPr>
          <w:p w14:paraId="49EBEBFA" w14:textId="77777777" w:rsidR="005316C8" w:rsidRDefault="00000000">
            <w:pPr>
              <w:spacing w:after="0"/>
            </w:pPr>
            <w:r>
              <w:rPr>
                <w:sz w:val="17"/>
              </w:rPr>
              <w:t>Prescriptions</w:t>
            </w:r>
          </w:p>
        </w:tc>
        <w:tc>
          <w:tcPr>
            <w:tcW w:w="7370" w:type="dxa"/>
            <w:shd w:val="clear" w:color="auto" w:fill="F4F8F6"/>
            <w:vAlign w:val="center"/>
          </w:tcPr>
          <w:p w14:paraId="7AC8A3BE" w14:textId="77777777" w:rsidR="005316C8" w:rsidRDefault="00000000">
            <w:pPr>
              <w:spacing w:after="0"/>
            </w:pPr>
            <w:r>
              <w:rPr>
                <w:sz w:val="17"/>
              </w:rPr>
              <w:t>Stores uploaded prescription file metadata and review status.</w:t>
            </w:r>
          </w:p>
        </w:tc>
      </w:tr>
    </w:tbl>
    <w:p w14:paraId="45717906" w14:textId="77777777" w:rsidR="005316C8" w:rsidRDefault="00000000">
      <w:pPr>
        <w:pStyle w:val="Heading2"/>
      </w:pPr>
      <w:r>
        <w:t>7.2 Main Entities and Fields</w:t>
      </w:r>
    </w:p>
    <w:tbl>
      <w:tblPr>
        <w:tblStyle w:val="TableGrid"/>
        <w:tblW w:w="0" w:type="auto"/>
        <w:jc w:val="center"/>
        <w:tblLook w:val="04A0" w:firstRow="1" w:lastRow="0" w:firstColumn="1" w:lastColumn="0" w:noHBand="0" w:noVBand="1"/>
      </w:tblPr>
      <w:tblGrid>
        <w:gridCol w:w="1814"/>
        <w:gridCol w:w="7370"/>
      </w:tblGrid>
      <w:tr w:rsidR="005316C8" w14:paraId="3213DC6F" w14:textId="77777777">
        <w:trPr>
          <w:cantSplit/>
          <w:jc w:val="center"/>
        </w:trPr>
        <w:tc>
          <w:tcPr>
            <w:tcW w:w="1814" w:type="dxa"/>
            <w:shd w:val="clear" w:color="auto" w:fill="245B45"/>
            <w:vAlign w:val="center"/>
          </w:tcPr>
          <w:p w14:paraId="2D3CC19C" w14:textId="77777777" w:rsidR="005316C8" w:rsidRDefault="00000000">
            <w:pPr>
              <w:spacing w:after="0"/>
            </w:pPr>
            <w:r>
              <w:rPr>
                <w:b/>
                <w:color w:val="FFFFFF"/>
                <w:sz w:val="18"/>
              </w:rPr>
              <w:t>Entity</w:t>
            </w:r>
          </w:p>
        </w:tc>
        <w:tc>
          <w:tcPr>
            <w:tcW w:w="7370" w:type="dxa"/>
            <w:shd w:val="clear" w:color="auto" w:fill="245B45"/>
            <w:vAlign w:val="center"/>
          </w:tcPr>
          <w:p w14:paraId="0EDC3CC4" w14:textId="77777777" w:rsidR="005316C8" w:rsidRDefault="00000000">
            <w:pPr>
              <w:spacing w:after="0"/>
            </w:pPr>
            <w:r>
              <w:rPr>
                <w:b/>
                <w:color w:val="FFFFFF"/>
                <w:sz w:val="18"/>
              </w:rPr>
              <w:t>Important Fields</w:t>
            </w:r>
          </w:p>
        </w:tc>
      </w:tr>
      <w:tr w:rsidR="005316C8" w14:paraId="25011EEB" w14:textId="77777777">
        <w:trPr>
          <w:cantSplit/>
          <w:jc w:val="center"/>
        </w:trPr>
        <w:tc>
          <w:tcPr>
            <w:tcW w:w="1814" w:type="dxa"/>
            <w:vAlign w:val="center"/>
          </w:tcPr>
          <w:p w14:paraId="3EFC4EC3" w14:textId="77777777" w:rsidR="005316C8" w:rsidRDefault="00000000">
            <w:pPr>
              <w:spacing w:after="0"/>
            </w:pPr>
            <w:r>
              <w:rPr>
                <w:sz w:val="17"/>
              </w:rPr>
              <w:t>Users</w:t>
            </w:r>
          </w:p>
        </w:tc>
        <w:tc>
          <w:tcPr>
            <w:tcW w:w="7370" w:type="dxa"/>
            <w:vAlign w:val="center"/>
          </w:tcPr>
          <w:p w14:paraId="706670C5" w14:textId="77777777" w:rsidR="005316C8" w:rsidRDefault="00000000">
            <w:pPr>
              <w:spacing w:after="0"/>
            </w:pPr>
            <w:r>
              <w:rPr>
                <w:sz w:val="17"/>
              </w:rPr>
              <w:t>UserID (PK), FirstName, LastName, Username, Email, Phone, Password, Role</w:t>
            </w:r>
          </w:p>
        </w:tc>
      </w:tr>
      <w:tr w:rsidR="005316C8" w14:paraId="7D357662" w14:textId="77777777">
        <w:trPr>
          <w:cantSplit/>
          <w:jc w:val="center"/>
        </w:trPr>
        <w:tc>
          <w:tcPr>
            <w:tcW w:w="1814" w:type="dxa"/>
            <w:shd w:val="clear" w:color="auto" w:fill="F4F8F6"/>
            <w:vAlign w:val="center"/>
          </w:tcPr>
          <w:p w14:paraId="370BDFD5" w14:textId="77777777" w:rsidR="005316C8" w:rsidRDefault="00000000">
            <w:pPr>
              <w:spacing w:after="0"/>
            </w:pPr>
            <w:r>
              <w:rPr>
                <w:sz w:val="17"/>
              </w:rPr>
              <w:t>Medicines</w:t>
            </w:r>
          </w:p>
        </w:tc>
        <w:tc>
          <w:tcPr>
            <w:tcW w:w="7370" w:type="dxa"/>
            <w:shd w:val="clear" w:color="auto" w:fill="F4F8F6"/>
            <w:vAlign w:val="center"/>
          </w:tcPr>
          <w:p w14:paraId="5D96CCA3" w14:textId="77777777" w:rsidR="005316C8" w:rsidRDefault="00000000">
            <w:pPr>
              <w:spacing w:after="0"/>
            </w:pPr>
            <w:r>
              <w:rPr>
                <w:sz w:val="17"/>
              </w:rPr>
              <w:t>MedicineID (PK), Name, Category, Price, Stock, ImagePath</w:t>
            </w:r>
          </w:p>
        </w:tc>
      </w:tr>
      <w:tr w:rsidR="005316C8" w14:paraId="1D0DEF31" w14:textId="77777777">
        <w:trPr>
          <w:cantSplit/>
          <w:jc w:val="center"/>
        </w:trPr>
        <w:tc>
          <w:tcPr>
            <w:tcW w:w="1814" w:type="dxa"/>
            <w:vAlign w:val="center"/>
          </w:tcPr>
          <w:p w14:paraId="070B8065" w14:textId="77777777" w:rsidR="005316C8" w:rsidRDefault="00000000">
            <w:pPr>
              <w:spacing w:after="0"/>
            </w:pPr>
            <w:r>
              <w:rPr>
                <w:sz w:val="17"/>
              </w:rPr>
              <w:t>Cart</w:t>
            </w:r>
          </w:p>
        </w:tc>
        <w:tc>
          <w:tcPr>
            <w:tcW w:w="7370" w:type="dxa"/>
            <w:vAlign w:val="center"/>
          </w:tcPr>
          <w:p w14:paraId="5F4960A8" w14:textId="77777777" w:rsidR="005316C8" w:rsidRDefault="00000000">
            <w:pPr>
              <w:spacing w:after="0"/>
            </w:pPr>
            <w:r>
              <w:rPr>
                <w:sz w:val="17"/>
              </w:rPr>
              <w:t>CartID (PK), UserID (FK), MedicineID (FK), Quantity</w:t>
            </w:r>
          </w:p>
        </w:tc>
      </w:tr>
      <w:tr w:rsidR="005316C8" w14:paraId="6FB4BC76" w14:textId="77777777">
        <w:trPr>
          <w:cantSplit/>
          <w:jc w:val="center"/>
        </w:trPr>
        <w:tc>
          <w:tcPr>
            <w:tcW w:w="1814" w:type="dxa"/>
            <w:shd w:val="clear" w:color="auto" w:fill="F4F8F6"/>
            <w:vAlign w:val="center"/>
          </w:tcPr>
          <w:p w14:paraId="3A9DDC54" w14:textId="77777777" w:rsidR="005316C8" w:rsidRDefault="00000000">
            <w:pPr>
              <w:spacing w:after="0"/>
            </w:pPr>
            <w:r>
              <w:rPr>
                <w:sz w:val="17"/>
              </w:rPr>
              <w:t>OrderHeaders</w:t>
            </w:r>
          </w:p>
        </w:tc>
        <w:tc>
          <w:tcPr>
            <w:tcW w:w="7370" w:type="dxa"/>
            <w:shd w:val="clear" w:color="auto" w:fill="F4F8F6"/>
            <w:vAlign w:val="center"/>
          </w:tcPr>
          <w:p w14:paraId="551A5ED4" w14:textId="77777777" w:rsidR="005316C8" w:rsidRDefault="00000000">
            <w:pPr>
              <w:spacing w:after="0"/>
            </w:pPr>
            <w:r>
              <w:rPr>
                <w:sz w:val="17"/>
              </w:rPr>
              <w:t>OrderHeaderID (PK), UserID (FK), TotalPrice, Status, OrderDate</w:t>
            </w:r>
          </w:p>
        </w:tc>
      </w:tr>
      <w:tr w:rsidR="005316C8" w14:paraId="51A3D4E9" w14:textId="77777777">
        <w:trPr>
          <w:cantSplit/>
          <w:jc w:val="center"/>
        </w:trPr>
        <w:tc>
          <w:tcPr>
            <w:tcW w:w="1814" w:type="dxa"/>
            <w:vAlign w:val="center"/>
          </w:tcPr>
          <w:p w14:paraId="03AEE5B8" w14:textId="77777777" w:rsidR="005316C8" w:rsidRDefault="00000000">
            <w:pPr>
              <w:spacing w:after="0"/>
            </w:pPr>
            <w:r>
              <w:rPr>
                <w:sz w:val="17"/>
              </w:rPr>
              <w:t>OrderItems</w:t>
            </w:r>
          </w:p>
        </w:tc>
        <w:tc>
          <w:tcPr>
            <w:tcW w:w="7370" w:type="dxa"/>
            <w:vAlign w:val="center"/>
          </w:tcPr>
          <w:p w14:paraId="67AF7837" w14:textId="77777777" w:rsidR="005316C8" w:rsidRDefault="00000000">
            <w:pPr>
              <w:spacing w:after="0"/>
            </w:pPr>
            <w:r>
              <w:rPr>
                <w:sz w:val="17"/>
              </w:rPr>
              <w:t>OrderItemID (PK), OrderHeaderID (FK), MedicineName, Quantity, UnitPrice, TotalPrice</w:t>
            </w:r>
          </w:p>
        </w:tc>
      </w:tr>
      <w:tr w:rsidR="005316C8" w14:paraId="7260CF11" w14:textId="77777777">
        <w:trPr>
          <w:cantSplit/>
          <w:jc w:val="center"/>
        </w:trPr>
        <w:tc>
          <w:tcPr>
            <w:tcW w:w="1814" w:type="dxa"/>
            <w:shd w:val="clear" w:color="auto" w:fill="F4F8F6"/>
            <w:vAlign w:val="center"/>
          </w:tcPr>
          <w:p w14:paraId="152BBCF3" w14:textId="77777777" w:rsidR="005316C8" w:rsidRDefault="00000000">
            <w:pPr>
              <w:spacing w:after="0"/>
            </w:pPr>
            <w:r>
              <w:rPr>
                <w:sz w:val="17"/>
              </w:rPr>
              <w:t>Prescriptions</w:t>
            </w:r>
          </w:p>
        </w:tc>
        <w:tc>
          <w:tcPr>
            <w:tcW w:w="7370" w:type="dxa"/>
            <w:shd w:val="clear" w:color="auto" w:fill="F4F8F6"/>
            <w:vAlign w:val="center"/>
          </w:tcPr>
          <w:p w14:paraId="49FC62A2" w14:textId="77777777" w:rsidR="005316C8" w:rsidRDefault="00000000">
            <w:pPr>
              <w:spacing w:after="0"/>
            </w:pPr>
            <w:r>
              <w:rPr>
                <w:sz w:val="17"/>
              </w:rPr>
              <w:t>PrescriptionID (PK), UserID (FK), FileName, FilePath, UploadDate, Status</w:t>
            </w:r>
          </w:p>
        </w:tc>
      </w:tr>
    </w:tbl>
    <w:p w14:paraId="06F4C6CD" w14:textId="77777777" w:rsidR="005316C8" w:rsidRDefault="00000000">
      <w:pPr>
        <w:pStyle w:val="Heading1"/>
      </w:pPr>
      <w:r>
        <w:t>8. Project Structure</w:t>
      </w:r>
    </w:p>
    <w:p w14:paraId="777B5141" w14:textId="77777777" w:rsidR="005316C8" w:rsidRDefault="00000000">
      <w:r>
        <w:t>The project is organized as a Visual Studio solution with one Windows Forms project named PharmacyUser.</w:t>
      </w:r>
    </w:p>
    <w:p w14:paraId="50E91FF3" w14:textId="77777777" w:rsidR="005316C8" w:rsidRDefault="00000000">
      <w:pPr>
        <w:pStyle w:val="CodeBlock"/>
      </w:pPr>
      <w:r>
        <w:lastRenderedPageBreak/>
        <w:t>PharmacyUser/</w:t>
      </w:r>
      <w:r>
        <w:br/>
        <w:t>├── PharmacyUser.sln</w:t>
      </w:r>
      <w:r>
        <w:br/>
        <w:t>└── PharmacyUser/</w:t>
      </w:r>
      <w:r>
        <w:br/>
        <w:t xml:space="preserve">    ├── Program.cs</w:t>
      </w:r>
      <w:r>
        <w:br/>
        <w:t xml:space="preserve">    ├── App.config</w:t>
      </w:r>
      <w:r>
        <w:br/>
        <w:t xml:space="preserve">    ├── DBHelper.cs</w:t>
      </w:r>
      <w:r>
        <w:br/>
        <w:t xml:space="preserve">    ├── LoginForm.cs</w:t>
      </w:r>
      <w:r>
        <w:br/>
        <w:t xml:space="preserve">    ├── LoginForm.Designer.cs</w:t>
      </w:r>
      <w:r>
        <w:br/>
        <w:t xml:space="preserve">    ├── RegisterForm.cs</w:t>
      </w:r>
      <w:r>
        <w:br/>
        <w:t xml:space="preserve">    ├── RegisterForm.Designer.cs</w:t>
      </w:r>
      <w:r>
        <w:br/>
        <w:t xml:space="preserve">    ├── ForgotPasswordForm.cs</w:t>
      </w:r>
      <w:r>
        <w:br/>
        <w:t xml:space="preserve">    ├── CustomerDashboard.cs</w:t>
      </w:r>
      <w:r>
        <w:br/>
        <w:t xml:space="preserve">    ├── PharmacistDashboard.cs</w:t>
      </w:r>
      <w:r>
        <w:br/>
        <w:t xml:space="preserve">    ├── AdminDashboard.cs</w:t>
      </w:r>
      <w:r>
        <w:br/>
        <w:t xml:space="preserve">    └── Properties/</w:t>
      </w:r>
      <w:r>
        <w:br/>
        <w:t xml:space="preserve">        ├── AssemblyInfo.cs</w:t>
      </w:r>
      <w:r>
        <w:br/>
        <w:t xml:space="preserve">        ├── Resources.resx</w:t>
      </w:r>
      <w:r>
        <w:br/>
        <w:t xml:space="preserve">        └── Settings.settings</w:t>
      </w:r>
    </w:p>
    <w:tbl>
      <w:tblPr>
        <w:tblStyle w:val="TableGrid"/>
        <w:tblW w:w="0" w:type="auto"/>
        <w:jc w:val="center"/>
        <w:tblLook w:val="04A0" w:firstRow="1" w:lastRow="0" w:firstColumn="1" w:lastColumn="0" w:noHBand="0" w:noVBand="1"/>
      </w:tblPr>
      <w:tblGrid>
        <w:gridCol w:w="2381"/>
        <w:gridCol w:w="6803"/>
      </w:tblGrid>
      <w:tr w:rsidR="005316C8" w14:paraId="28C4C010" w14:textId="77777777">
        <w:trPr>
          <w:cantSplit/>
          <w:jc w:val="center"/>
        </w:trPr>
        <w:tc>
          <w:tcPr>
            <w:tcW w:w="2381" w:type="dxa"/>
            <w:shd w:val="clear" w:color="auto" w:fill="245B45"/>
            <w:vAlign w:val="center"/>
          </w:tcPr>
          <w:p w14:paraId="1A7B9881" w14:textId="77777777" w:rsidR="005316C8" w:rsidRDefault="00000000">
            <w:pPr>
              <w:spacing w:after="0"/>
            </w:pPr>
            <w:r>
              <w:rPr>
                <w:b/>
                <w:color w:val="FFFFFF"/>
                <w:sz w:val="18"/>
              </w:rPr>
              <w:t>File</w:t>
            </w:r>
          </w:p>
        </w:tc>
        <w:tc>
          <w:tcPr>
            <w:tcW w:w="6803" w:type="dxa"/>
            <w:shd w:val="clear" w:color="auto" w:fill="245B45"/>
            <w:vAlign w:val="center"/>
          </w:tcPr>
          <w:p w14:paraId="12963D92" w14:textId="77777777" w:rsidR="005316C8" w:rsidRDefault="00000000">
            <w:pPr>
              <w:spacing w:after="0"/>
            </w:pPr>
            <w:r>
              <w:rPr>
                <w:b/>
                <w:color w:val="FFFFFF"/>
                <w:sz w:val="18"/>
              </w:rPr>
              <w:t>Responsibility</w:t>
            </w:r>
          </w:p>
        </w:tc>
      </w:tr>
      <w:tr w:rsidR="005316C8" w14:paraId="2A02B613" w14:textId="77777777">
        <w:trPr>
          <w:cantSplit/>
          <w:jc w:val="center"/>
        </w:trPr>
        <w:tc>
          <w:tcPr>
            <w:tcW w:w="2381" w:type="dxa"/>
            <w:vAlign w:val="center"/>
          </w:tcPr>
          <w:p w14:paraId="1F08FE3B" w14:textId="77777777" w:rsidR="005316C8" w:rsidRDefault="00000000">
            <w:pPr>
              <w:spacing w:after="0"/>
            </w:pPr>
            <w:r>
              <w:rPr>
                <w:sz w:val="17"/>
              </w:rPr>
              <w:t>Program.cs</w:t>
            </w:r>
          </w:p>
        </w:tc>
        <w:tc>
          <w:tcPr>
            <w:tcW w:w="6803" w:type="dxa"/>
            <w:vAlign w:val="center"/>
          </w:tcPr>
          <w:p w14:paraId="370DDDCC" w14:textId="77777777" w:rsidR="005316C8" w:rsidRDefault="00000000">
            <w:pPr>
              <w:spacing w:after="0"/>
            </w:pPr>
            <w:r>
              <w:rPr>
                <w:sz w:val="17"/>
              </w:rPr>
              <w:t>Application entry point. Starts the Windows Forms application and opens LoginForm.</w:t>
            </w:r>
          </w:p>
        </w:tc>
      </w:tr>
      <w:tr w:rsidR="005316C8" w14:paraId="7F5A4F62" w14:textId="77777777">
        <w:trPr>
          <w:cantSplit/>
          <w:jc w:val="center"/>
        </w:trPr>
        <w:tc>
          <w:tcPr>
            <w:tcW w:w="2381" w:type="dxa"/>
            <w:shd w:val="clear" w:color="auto" w:fill="F4F8F6"/>
            <w:vAlign w:val="center"/>
          </w:tcPr>
          <w:p w14:paraId="450FBE02" w14:textId="77777777" w:rsidR="005316C8" w:rsidRDefault="00000000">
            <w:pPr>
              <w:spacing w:after="0"/>
            </w:pPr>
            <w:r>
              <w:rPr>
                <w:sz w:val="17"/>
              </w:rPr>
              <w:t>App.config</w:t>
            </w:r>
          </w:p>
        </w:tc>
        <w:tc>
          <w:tcPr>
            <w:tcW w:w="6803" w:type="dxa"/>
            <w:shd w:val="clear" w:color="auto" w:fill="F4F8F6"/>
            <w:vAlign w:val="center"/>
          </w:tcPr>
          <w:p w14:paraId="07F93B08" w14:textId="77777777" w:rsidR="005316C8" w:rsidRDefault="00000000">
            <w:pPr>
              <w:spacing w:after="0"/>
            </w:pPr>
            <w:r>
              <w:rPr>
                <w:sz w:val="17"/>
              </w:rPr>
              <w:t>Stores the LocalDB connection string named PharmacyDB.</w:t>
            </w:r>
          </w:p>
        </w:tc>
      </w:tr>
      <w:tr w:rsidR="005316C8" w14:paraId="55982609" w14:textId="77777777">
        <w:trPr>
          <w:cantSplit/>
          <w:jc w:val="center"/>
        </w:trPr>
        <w:tc>
          <w:tcPr>
            <w:tcW w:w="2381" w:type="dxa"/>
            <w:vAlign w:val="center"/>
          </w:tcPr>
          <w:p w14:paraId="46A46C9F" w14:textId="77777777" w:rsidR="005316C8" w:rsidRDefault="00000000">
            <w:pPr>
              <w:spacing w:after="0"/>
            </w:pPr>
            <w:r>
              <w:rPr>
                <w:sz w:val="17"/>
              </w:rPr>
              <w:t>DBHelper.cs</w:t>
            </w:r>
          </w:p>
        </w:tc>
        <w:tc>
          <w:tcPr>
            <w:tcW w:w="6803" w:type="dxa"/>
            <w:vAlign w:val="center"/>
          </w:tcPr>
          <w:p w14:paraId="2CE7D9B8" w14:textId="77777777" w:rsidR="005316C8" w:rsidRDefault="00000000">
            <w:pPr>
              <w:spacing w:after="0"/>
            </w:pPr>
            <w:r>
              <w:rPr>
                <w:sz w:val="17"/>
              </w:rPr>
              <w:t>Central database helper class for user, medicine, cart, order, prescription, and password operations.</w:t>
            </w:r>
          </w:p>
        </w:tc>
      </w:tr>
      <w:tr w:rsidR="005316C8" w14:paraId="0BB4A133" w14:textId="77777777">
        <w:trPr>
          <w:cantSplit/>
          <w:jc w:val="center"/>
        </w:trPr>
        <w:tc>
          <w:tcPr>
            <w:tcW w:w="2381" w:type="dxa"/>
            <w:shd w:val="clear" w:color="auto" w:fill="F4F8F6"/>
            <w:vAlign w:val="center"/>
          </w:tcPr>
          <w:p w14:paraId="48F7F7F8" w14:textId="77777777" w:rsidR="005316C8" w:rsidRDefault="00000000">
            <w:pPr>
              <w:spacing w:after="0"/>
            </w:pPr>
            <w:r>
              <w:rPr>
                <w:sz w:val="17"/>
              </w:rPr>
              <w:t>LoginForm.cs</w:t>
            </w:r>
          </w:p>
        </w:tc>
        <w:tc>
          <w:tcPr>
            <w:tcW w:w="6803" w:type="dxa"/>
            <w:shd w:val="clear" w:color="auto" w:fill="F4F8F6"/>
            <w:vAlign w:val="center"/>
          </w:tcPr>
          <w:p w14:paraId="6BF0B09E" w14:textId="77777777" w:rsidR="005316C8" w:rsidRDefault="00000000">
            <w:pPr>
              <w:spacing w:after="0"/>
            </w:pPr>
            <w:r>
              <w:rPr>
                <w:sz w:val="17"/>
              </w:rPr>
              <w:t>Authenticates users and opens the correct dashboard according to user role.</w:t>
            </w:r>
          </w:p>
        </w:tc>
      </w:tr>
      <w:tr w:rsidR="005316C8" w14:paraId="5658133B" w14:textId="77777777">
        <w:trPr>
          <w:cantSplit/>
          <w:jc w:val="center"/>
        </w:trPr>
        <w:tc>
          <w:tcPr>
            <w:tcW w:w="2381" w:type="dxa"/>
            <w:vAlign w:val="center"/>
          </w:tcPr>
          <w:p w14:paraId="2B98E87C" w14:textId="77777777" w:rsidR="005316C8" w:rsidRDefault="00000000">
            <w:pPr>
              <w:spacing w:after="0"/>
            </w:pPr>
            <w:r>
              <w:rPr>
                <w:sz w:val="17"/>
              </w:rPr>
              <w:t>RegisterForm.cs</w:t>
            </w:r>
          </w:p>
        </w:tc>
        <w:tc>
          <w:tcPr>
            <w:tcW w:w="6803" w:type="dxa"/>
            <w:vAlign w:val="center"/>
          </w:tcPr>
          <w:p w14:paraId="241BB76A" w14:textId="77777777" w:rsidR="005316C8" w:rsidRDefault="00000000">
            <w:pPr>
              <w:spacing w:after="0"/>
            </w:pPr>
            <w:r>
              <w:rPr>
                <w:sz w:val="17"/>
              </w:rPr>
              <w:t>Creates new user accounts and records role information.</w:t>
            </w:r>
          </w:p>
        </w:tc>
      </w:tr>
      <w:tr w:rsidR="005316C8" w14:paraId="05CFD69C" w14:textId="77777777">
        <w:trPr>
          <w:cantSplit/>
          <w:jc w:val="center"/>
        </w:trPr>
        <w:tc>
          <w:tcPr>
            <w:tcW w:w="2381" w:type="dxa"/>
            <w:shd w:val="clear" w:color="auto" w:fill="F4F8F6"/>
            <w:vAlign w:val="center"/>
          </w:tcPr>
          <w:p w14:paraId="0BE6A158" w14:textId="77777777" w:rsidR="005316C8" w:rsidRDefault="00000000">
            <w:pPr>
              <w:spacing w:after="0"/>
            </w:pPr>
            <w:r>
              <w:rPr>
                <w:sz w:val="17"/>
              </w:rPr>
              <w:t>ForgotPasswordForm.cs</w:t>
            </w:r>
          </w:p>
        </w:tc>
        <w:tc>
          <w:tcPr>
            <w:tcW w:w="6803" w:type="dxa"/>
            <w:shd w:val="clear" w:color="auto" w:fill="F4F8F6"/>
            <w:vAlign w:val="center"/>
          </w:tcPr>
          <w:p w14:paraId="29C85774" w14:textId="77777777" w:rsidR="005316C8" w:rsidRDefault="00000000">
            <w:pPr>
              <w:spacing w:after="0"/>
            </w:pPr>
            <w:r>
              <w:rPr>
                <w:sz w:val="17"/>
              </w:rPr>
              <w:t>Allows username-based password reset.</w:t>
            </w:r>
          </w:p>
        </w:tc>
      </w:tr>
      <w:tr w:rsidR="005316C8" w14:paraId="3793F57D" w14:textId="77777777">
        <w:trPr>
          <w:cantSplit/>
          <w:jc w:val="center"/>
        </w:trPr>
        <w:tc>
          <w:tcPr>
            <w:tcW w:w="2381" w:type="dxa"/>
            <w:vAlign w:val="center"/>
          </w:tcPr>
          <w:p w14:paraId="1168CD81" w14:textId="77777777" w:rsidR="005316C8" w:rsidRDefault="00000000">
            <w:pPr>
              <w:spacing w:after="0"/>
            </w:pPr>
            <w:r>
              <w:rPr>
                <w:sz w:val="17"/>
              </w:rPr>
              <w:t>CustomerDashboard.cs</w:t>
            </w:r>
          </w:p>
        </w:tc>
        <w:tc>
          <w:tcPr>
            <w:tcW w:w="6803" w:type="dxa"/>
            <w:vAlign w:val="center"/>
          </w:tcPr>
          <w:p w14:paraId="7CA0957E" w14:textId="77777777" w:rsidR="005316C8" w:rsidRDefault="00000000">
            <w:pPr>
              <w:spacing w:after="0"/>
            </w:pPr>
            <w:r>
              <w:rPr>
                <w:sz w:val="17"/>
              </w:rPr>
              <w:t>Implements customer browsing, cart, order, prescription, invoice, and profile features.</w:t>
            </w:r>
          </w:p>
        </w:tc>
      </w:tr>
      <w:tr w:rsidR="005316C8" w14:paraId="57109FE0" w14:textId="77777777">
        <w:trPr>
          <w:cantSplit/>
          <w:jc w:val="center"/>
        </w:trPr>
        <w:tc>
          <w:tcPr>
            <w:tcW w:w="2381" w:type="dxa"/>
            <w:shd w:val="clear" w:color="auto" w:fill="F4F8F6"/>
            <w:vAlign w:val="center"/>
          </w:tcPr>
          <w:p w14:paraId="423D99D9" w14:textId="77777777" w:rsidR="005316C8" w:rsidRDefault="00000000">
            <w:pPr>
              <w:spacing w:after="0"/>
            </w:pPr>
            <w:r>
              <w:rPr>
                <w:sz w:val="17"/>
              </w:rPr>
              <w:t>PharmacistDashboard.cs</w:t>
            </w:r>
          </w:p>
        </w:tc>
        <w:tc>
          <w:tcPr>
            <w:tcW w:w="6803" w:type="dxa"/>
            <w:shd w:val="clear" w:color="auto" w:fill="F4F8F6"/>
            <w:vAlign w:val="center"/>
          </w:tcPr>
          <w:p w14:paraId="5043E0B7" w14:textId="77777777" w:rsidR="005316C8" w:rsidRDefault="00000000">
            <w:pPr>
              <w:spacing w:after="0"/>
            </w:pPr>
            <w:r>
              <w:rPr>
                <w:sz w:val="17"/>
              </w:rPr>
              <w:t>Implements inventory restocking, order processing, prescription review, and profile features.</w:t>
            </w:r>
          </w:p>
        </w:tc>
      </w:tr>
      <w:tr w:rsidR="005316C8" w14:paraId="5D6399C3" w14:textId="77777777">
        <w:trPr>
          <w:cantSplit/>
          <w:jc w:val="center"/>
        </w:trPr>
        <w:tc>
          <w:tcPr>
            <w:tcW w:w="2381" w:type="dxa"/>
            <w:vAlign w:val="center"/>
          </w:tcPr>
          <w:p w14:paraId="33D23496" w14:textId="77777777" w:rsidR="005316C8" w:rsidRDefault="00000000">
            <w:pPr>
              <w:spacing w:after="0"/>
            </w:pPr>
            <w:r>
              <w:rPr>
                <w:sz w:val="17"/>
              </w:rPr>
              <w:t>AdminDashboard.cs</w:t>
            </w:r>
          </w:p>
        </w:tc>
        <w:tc>
          <w:tcPr>
            <w:tcW w:w="6803" w:type="dxa"/>
            <w:vAlign w:val="center"/>
          </w:tcPr>
          <w:p w14:paraId="22381AA9" w14:textId="77777777" w:rsidR="005316C8" w:rsidRDefault="00000000">
            <w:pPr>
              <w:spacing w:after="0"/>
            </w:pPr>
            <w:r>
              <w:rPr>
                <w:sz w:val="17"/>
              </w:rPr>
              <w:t>Implements system statistics, medicine/user/order/prescription management, reporting, and profile features.</w:t>
            </w:r>
          </w:p>
        </w:tc>
      </w:tr>
    </w:tbl>
    <w:p w14:paraId="510EBBE9" w14:textId="77777777" w:rsidR="005316C8" w:rsidRDefault="00000000">
      <w:pPr>
        <w:pStyle w:val="Heading1"/>
      </w:pPr>
      <w:r>
        <w:t>9. Module-Wise Implementation</w:t>
      </w:r>
    </w:p>
    <w:p w14:paraId="3D4BACF7" w14:textId="77777777" w:rsidR="005316C8" w:rsidRDefault="00000000">
      <w:pPr>
        <w:pStyle w:val="Heading2"/>
      </w:pPr>
      <w:r>
        <w:t>9.1 Authentication Module</w:t>
      </w:r>
    </w:p>
    <w:p w14:paraId="1B3758F9" w14:textId="77777777" w:rsidR="005316C8" w:rsidRDefault="00000000">
      <w:r>
        <w:t>The authentication module includes login, registration, and password reset. Login checks the Users table using username and password, then uses the Role column to decide whether the user should enter the customer dashboard, pharmacist dashboard, or admin dashboard.</w:t>
      </w:r>
    </w:p>
    <w:p w14:paraId="355D08BF" w14:textId="77777777" w:rsidR="005316C8" w:rsidRDefault="00000000">
      <w:pPr>
        <w:pStyle w:val="ListBullet"/>
      </w:pPr>
      <w:r>
        <w:t>RegisterUser inserts new user information into the Users table.</w:t>
      </w:r>
    </w:p>
    <w:p w14:paraId="4D255B61" w14:textId="77777777" w:rsidR="005316C8" w:rsidRDefault="00000000">
      <w:pPr>
        <w:pStyle w:val="ListBullet"/>
      </w:pPr>
      <w:r>
        <w:t>LoginUser reads a matching user row from the Users table.</w:t>
      </w:r>
    </w:p>
    <w:p w14:paraId="2D2F89D5" w14:textId="77777777" w:rsidR="005316C8" w:rsidRDefault="00000000">
      <w:pPr>
        <w:pStyle w:val="ListBullet"/>
      </w:pPr>
      <w:r>
        <w:t>ResetPassword updates the stored password for a username.</w:t>
      </w:r>
    </w:p>
    <w:p w14:paraId="13C771F2" w14:textId="77777777" w:rsidR="005316C8" w:rsidRDefault="00000000">
      <w:pPr>
        <w:pStyle w:val="ListBullet"/>
      </w:pPr>
      <w:r>
        <w:t>Role-based redirection is the main access-control mechanism.</w:t>
      </w:r>
    </w:p>
    <w:p w14:paraId="656B01EA" w14:textId="77777777" w:rsidR="005316C8" w:rsidRDefault="00000000">
      <w:pPr>
        <w:pStyle w:val="Heading2"/>
      </w:pPr>
      <w:r>
        <w:t>9.2 Customer Dashboard Module</w:t>
      </w:r>
    </w:p>
    <w:p w14:paraId="55356644" w14:textId="77777777" w:rsidR="005316C8" w:rsidRDefault="00000000">
      <w:r>
        <w:t>The customer dashboard focuses on medicine discovery and order placement. It shows medicine cards/grid data, accepts quantity input, validates stock, updates cart records, and allows customers to place orders. Prescription upload functionality stores file name and path information in the Prescriptions table.</w:t>
      </w:r>
    </w:p>
    <w:p w14:paraId="7CA12CFF" w14:textId="77777777" w:rsidR="005316C8" w:rsidRDefault="00000000">
      <w:pPr>
        <w:pStyle w:val="Heading2"/>
      </w:pPr>
      <w:r>
        <w:t>9.3 Pharmacist Dashboard Module</w:t>
      </w:r>
    </w:p>
    <w:p w14:paraId="4E481ADD" w14:textId="77777777" w:rsidR="005316C8" w:rsidRDefault="00000000">
      <w:r>
        <w:t>The pharmacist dashboard focuses on operational pharmacy tasks. It displays stock and pending workload metrics, allows restocking of medicines, updates order statuses, and approves or rejects prescriptions. This module is important because it bridges customer orders and fulfillment.</w:t>
      </w:r>
    </w:p>
    <w:p w14:paraId="3F3B5D3D" w14:textId="77777777" w:rsidR="005316C8" w:rsidRDefault="00000000">
      <w:pPr>
        <w:pStyle w:val="Heading2"/>
      </w:pPr>
      <w:r>
        <w:t>9.4 Admin Dashboard Module</w:t>
      </w:r>
    </w:p>
    <w:p w14:paraId="6374B58A" w14:textId="77777777" w:rsidR="005316C8" w:rsidRDefault="00000000">
      <w:r>
        <w:t>The admin dashboard provides the highest level of control. It can manage users, medicines, orders, and prescriptions. It also calculates system metrics such as total users, total medicines, total orders, low-stock count, and revenue from delivered orders.</w:t>
      </w:r>
    </w:p>
    <w:p w14:paraId="0F655ACF" w14:textId="77777777" w:rsidR="005316C8" w:rsidRDefault="00000000">
      <w:pPr>
        <w:pStyle w:val="Heading2"/>
      </w:pPr>
      <w:r>
        <w:lastRenderedPageBreak/>
        <w:t>9.5 Database Helper Module</w:t>
      </w:r>
    </w:p>
    <w:p w14:paraId="3E596B5A" w14:textId="77777777" w:rsidR="005316C8" w:rsidRDefault="00000000" w:rsidP="00A75B0B">
      <w:pPr>
        <w:jc w:val="both"/>
      </w:pPr>
      <w:r>
        <w:t>DBHelper.cs centralizes the most reusable database operations. It improves maintainability because common data operations are not duplicated across every form. However, some direct SQL statements still exist inside dashboard files, so further refactoring could move all database access into the helper layer or a repository/service layer.</w:t>
      </w:r>
    </w:p>
    <w:p w14:paraId="07781F5C" w14:textId="77777777" w:rsidR="005316C8" w:rsidRDefault="00000000">
      <w:pPr>
        <w:pStyle w:val="Heading1"/>
      </w:pPr>
      <w:r>
        <w:t>10. Core Workflows</w:t>
      </w:r>
    </w:p>
    <w:p w14:paraId="2657C0B9" w14:textId="77777777" w:rsidR="005316C8" w:rsidRDefault="00000000">
      <w:r>
        <w:rPr>
          <w:noProof/>
        </w:rPr>
        <w:drawing>
          <wp:inline distT="0" distB="0" distL="0" distR="0" wp14:anchorId="2794F5B9" wp14:editId="18A393C0">
            <wp:extent cx="5897880" cy="762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897880" cy="762226"/>
                    </a:xfrm>
                    <a:prstGeom prst="rect">
                      <a:avLst/>
                    </a:prstGeom>
                  </pic:spPr>
                </pic:pic>
              </a:graphicData>
            </a:graphic>
          </wp:inline>
        </w:drawing>
      </w:r>
    </w:p>
    <w:p w14:paraId="0F894ACF" w14:textId="77777777" w:rsidR="005316C8" w:rsidRDefault="00000000">
      <w:pPr>
        <w:jc w:val="center"/>
      </w:pPr>
      <w:r>
        <w:rPr>
          <w:i/>
          <w:color w:val="5A5A5A"/>
          <w:sz w:val="18"/>
        </w:rPr>
        <w:t>Figure 3: Customer order and prescription workflow</w:t>
      </w:r>
    </w:p>
    <w:p w14:paraId="21079342" w14:textId="77777777" w:rsidR="005316C8" w:rsidRDefault="00000000">
      <w:pPr>
        <w:pStyle w:val="Heading2"/>
      </w:pPr>
      <w:r>
        <w:t>10.1 Customer Ordering Workflow</w:t>
      </w:r>
    </w:p>
    <w:p w14:paraId="3AA91D53" w14:textId="77777777" w:rsidR="005316C8" w:rsidRDefault="00000000">
      <w:pPr>
        <w:pStyle w:val="ListNumber"/>
      </w:pPr>
      <w:r>
        <w:t>Customer logs in or registers a new account.</w:t>
      </w:r>
    </w:p>
    <w:p w14:paraId="04D6C489" w14:textId="77777777" w:rsidR="005316C8" w:rsidRDefault="00000000">
      <w:pPr>
        <w:pStyle w:val="ListNumber"/>
      </w:pPr>
      <w:r>
        <w:t>Customer searches or browses medicines by name/category.</w:t>
      </w:r>
    </w:p>
    <w:p w14:paraId="3E3E64E8" w14:textId="77777777" w:rsidR="005316C8" w:rsidRDefault="00000000">
      <w:pPr>
        <w:pStyle w:val="ListNumber"/>
      </w:pPr>
      <w:r>
        <w:t>Customer chooses quantity and adds medicine to cart.</w:t>
      </w:r>
    </w:p>
    <w:p w14:paraId="7AB1E767" w14:textId="77777777" w:rsidR="005316C8" w:rsidRDefault="00000000">
      <w:pPr>
        <w:pStyle w:val="ListNumber"/>
      </w:pPr>
      <w:r>
        <w:t>System validates available stock and updates cart quantity.</w:t>
      </w:r>
    </w:p>
    <w:p w14:paraId="1607536E" w14:textId="77777777" w:rsidR="005316C8" w:rsidRDefault="00000000">
      <w:pPr>
        <w:pStyle w:val="ListNumber"/>
      </w:pPr>
      <w:r>
        <w:t>Customer places order from cart.</w:t>
      </w:r>
    </w:p>
    <w:p w14:paraId="321863ED" w14:textId="77777777" w:rsidR="005316C8" w:rsidRDefault="00000000">
      <w:pPr>
        <w:pStyle w:val="ListNumber"/>
      </w:pPr>
      <w:r>
        <w:t>System creates one OrderHeaders record and related OrderItems records.</w:t>
      </w:r>
    </w:p>
    <w:p w14:paraId="6CBE4114" w14:textId="77777777" w:rsidR="005316C8" w:rsidRDefault="00000000">
      <w:pPr>
        <w:pStyle w:val="ListNumber"/>
      </w:pPr>
      <w:r>
        <w:t>System clears the cart after successful order placement.</w:t>
      </w:r>
    </w:p>
    <w:p w14:paraId="59D38F21" w14:textId="77777777" w:rsidR="005316C8" w:rsidRDefault="00000000">
      <w:pPr>
        <w:pStyle w:val="ListNumber"/>
      </w:pPr>
      <w:r>
        <w:t>Customer tracks order status until it is processed and delivered.</w:t>
      </w:r>
    </w:p>
    <w:p w14:paraId="2426D05D" w14:textId="77777777" w:rsidR="005316C8" w:rsidRDefault="00000000">
      <w:pPr>
        <w:pStyle w:val="Heading2"/>
      </w:pPr>
      <w:r>
        <w:t>10.2 Prescription Workflow</w:t>
      </w:r>
    </w:p>
    <w:p w14:paraId="00143E6E" w14:textId="77777777" w:rsidR="005316C8" w:rsidRDefault="00000000">
      <w:pPr>
        <w:pStyle w:val="ListNumber"/>
      </w:pPr>
      <w:r>
        <w:t>Customer uploads prescription file information.</w:t>
      </w:r>
    </w:p>
    <w:p w14:paraId="23ABAFBF" w14:textId="77777777" w:rsidR="005316C8" w:rsidRDefault="00000000">
      <w:pPr>
        <w:pStyle w:val="ListNumber"/>
      </w:pPr>
      <w:r>
        <w:t>The uploaded file name/path and default status are stored in Prescriptions.</w:t>
      </w:r>
    </w:p>
    <w:p w14:paraId="0C81E531" w14:textId="77777777" w:rsidR="005316C8" w:rsidRDefault="00000000">
      <w:pPr>
        <w:pStyle w:val="ListNumber"/>
      </w:pPr>
      <w:r>
        <w:t>Pharmacist or admin reviews the prescription.</w:t>
      </w:r>
    </w:p>
    <w:p w14:paraId="6E424FC1" w14:textId="77777777" w:rsidR="005316C8" w:rsidRDefault="00000000">
      <w:pPr>
        <w:pStyle w:val="ListNumber"/>
      </w:pPr>
      <w:r>
        <w:t>Prescription status is updated to Approved or Rejected.</w:t>
      </w:r>
    </w:p>
    <w:p w14:paraId="00FA9FD8" w14:textId="77777777" w:rsidR="005316C8" w:rsidRDefault="00000000">
      <w:pPr>
        <w:pStyle w:val="ListNumber"/>
      </w:pPr>
      <w:r>
        <w:t>Customer can view the prescription status from their dashboard.</w:t>
      </w:r>
    </w:p>
    <w:p w14:paraId="29D2D758" w14:textId="77777777" w:rsidR="005316C8" w:rsidRDefault="00000000">
      <w:pPr>
        <w:pStyle w:val="Heading2"/>
      </w:pPr>
      <w:r>
        <w:t>10.3 Inventory Workflow</w:t>
      </w:r>
    </w:p>
    <w:p w14:paraId="189C1574" w14:textId="77777777" w:rsidR="005316C8" w:rsidRDefault="00000000">
      <w:pPr>
        <w:pStyle w:val="ListNumber"/>
      </w:pPr>
      <w:r>
        <w:t>Admin creates or updates medicine records.</w:t>
      </w:r>
    </w:p>
    <w:p w14:paraId="36EFB0E3" w14:textId="77777777" w:rsidR="005316C8" w:rsidRDefault="00000000">
      <w:pPr>
        <w:pStyle w:val="ListNumber"/>
      </w:pPr>
      <w:r>
        <w:t>Customer orders reduce available stock when items are added or quantity changes.</w:t>
      </w:r>
    </w:p>
    <w:p w14:paraId="2461B6F7" w14:textId="77777777" w:rsidR="005316C8" w:rsidRDefault="00000000">
      <w:pPr>
        <w:pStyle w:val="ListNumber"/>
      </w:pPr>
      <w:r>
        <w:t>Removing cart items restores stock.</w:t>
      </w:r>
    </w:p>
    <w:p w14:paraId="53B4F041" w14:textId="77777777" w:rsidR="005316C8" w:rsidRDefault="00000000">
      <w:pPr>
        <w:pStyle w:val="ListNumber"/>
      </w:pPr>
      <w:r>
        <w:t>Pharmacist can restock medicines by adding quantity.</w:t>
      </w:r>
    </w:p>
    <w:p w14:paraId="5F71D53D" w14:textId="77777777" w:rsidR="005316C8" w:rsidRDefault="00000000">
      <w:pPr>
        <w:pStyle w:val="ListNumber"/>
      </w:pPr>
      <w:r>
        <w:t>Low-stock indicators help staff identify items that require restocking.</w:t>
      </w:r>
    </w:p>
    <w:p w14:paraId="2D0E6705" w14:textId="77777777" w:rsidR="005316C8" w:rsidRDefault="00000000">
      <w:pPr>
        <w:pStyle w:val="Heading1"/>
      </w:pPr>
      <w:r>
        <w:t>11. Installation and Setup Guide</w:t>
      </w:r>
    </w:p>
    <w:p w14:paraId="1C92E6D6" w14:textId="77777777" w:rsidR="005316C8" w:rsidRDefault="00000000">
      <w:pPr>
        <w:pStyle w:val="Heading2"/>
      </w:pPr>
      <w:r>
        <w:t>11.1 Prerequisites</w:t>
      </w:r>
    </w:p>
    <w:p w14:paraId="4AAE662D" w14:textId="77777777" w:rsidR="005316C8" w:rsidRDefault="00000000">
      <w:pPr>
        <w:pStyle w:val="ListBullet"/>
      </w:pPr>
      <w:r>
        <w:t>Windows operating system with Visual Studio 2019 or later.</w:t>
      </w:r>
    </w:p>
    <w:p w14:paraId="1F929C4C" w14:textId="77777777" w:rsidR="005316C8" w:rsidRDefault="00000000">
      <w:pPr>
        <w:pStyle w:val="ListBullet"/>
      </w:pPr>
      <w:r>
        <w:t>.NET Framework 4.7.2 developer targeting pack.</w:t>
      </w:r>
    </w:p>
    <w:p w14:paraId="5682E22E" w14:textId="77777777" w:rsidR="005316C8" w:rsidRDefault="00000000">
      <w:pPr>
        <w:pStyle w:val="ListBullet"/>
      </w:pPr>
      <w:r>
        <w:t>SQL Server Express LocalDB or a compatible SQL Server instance.</w:t>
      </w:r>
    </w:p>
    <w:p w14:paraId="762BDEFE" w14:textId="77777777" w:rsidR="005316C8" w:rsidRDefault="00000000">
      <w:pPr>
        <w:pStyle w:val="ListBullet"/>
      </w:pPr>
      <w:r>
        <w:t>SQL Server Management Studio or another SQL client for creating the database.</w:t>
      </w:r>
    </w:p>
    <w:p w14:paraId="0C169FC7" w14:textId="77777777" w:rsidR="005316C8" w:rsidRDefault="00000000">
      <w:pPr>
        <w:pStyle w:val="Heading2"/>
      </w:pPr>
      <w:r>
        <w:t>11.2 Setup Steps</w:t>
      </w:r>
    </w:p>
    <w:p w14:paraId="5AFC3F2D" w14:textId="77777777" w:rsidR="005316C8" w:rsidRDefault="00000000">
      <w:pPr>
        <w:pStyle w:val="ListNumber"/>
      </w:pPr>
      <w:r>
        <w:t>Extract the uploaded PharmacyUser source package.</w:t>
      </w:r>
    </w:p>
    <w:p w14:paraId="1A108FCB" w14:textId="77777777" w:rsidR="005316C8" w:rsidRDefault="00000000">
      <w:pPr>
        <w:pStyle w:val="ListNumber"/>
      </w:pPr>
      <w:r>
        <w:t>Open PharmacyUser.sln in Visual Studio.</w:t>
      </w:r>
    </w:p>
    <w:p w14:paraId="08692E8C" w14:textId="77777777" w:rsidR="005316C8" w:rsidRDefault="00000000">
      <w:pPr>
        <w:pStyle w:val="ListNumber"/>
      </w:pPr>
      <w:r>
        <w:t>Create the PharmacyDB database in SQL Server LocalDB.</w:t>
      </w:r>
    </w:p>
    <w:p w14:paraId="462B757E" w14:textId="77777777" w:rsidR="005316C8" w:rsidRDefault="00000000">
      <w:pPr>
        <w:pStyle w:val="ListNumber"/>
      </w:pPr>
      <w:r>
        <w:t>Run the database creation script from Appendix A or an equivalent schema script.</w:t>
      </w:r>
    </w:p>
    <w:p w14:paraId="0C474B4D" w14:textId="77777777" w:rsidR="005316C8" w:rsidRDefault="00000000">
      <w:pPr>
        <w:pStyle w:val="ListNumber"/>
      </w:pPr>
      <w:r>
        <w:t>Confirm the App.config connection string points to the correct database instance.</w:t>
      </w:r>
    </w:p>
    <w:p w14:paraId="26208B5C" w14:textId="77777777" w:rsidR="005316C8" w:rsidRDefault="00000000">
      <w:pPr>
        <w:pStyle w:val="ListNumber"/>
      </w:pPr>
      <w:r>
        <w:t>Build the solution using Ctrl + Shift + B.</w:t>
      </w:r>
    </w:p>
    <w:p w14:paraId="498F1FB7" w14:textId="77777777" w:rsidR="005316C8" w:rsidRDefault="00000000">
      <w:pPr>
        <w:pStyle w:val="ListNumber"/>
      </w:pPr>
      <w:r>
        <w:t>Run the application using F5 and log in with a seeded admin account or a newly registered user.</w:t>
      </w:r>
    </w:p>
    <w:p w14:paraId="12C07A69" w14:textId="77777777" w:rsidR="005316C8" w:rsidRDefault="00000000">
      <w:pPr>
        <w:pStyle w:val="Heading2"/>
      </w:pPr>
      <w:r>
        <w:lastRenderedPageBreak/>
        <w:t>11.3 Connection String</w:t>
      </w:r>
    </w:p>
    <w:p w14:paraId="7D24DA31" w14:textId="77777777" w:rsidR="005316C8" w:rsidRDefault="00000000">
      <w:pPr>
        <w:pStyle w:val="CodeBlock"/>
      </w:pPr>
      <w:r>
        <w:t>&lt;connectionStrings&gt;</w:t>
      </w:r>
      <w:r>
        <w:br/>
        <w:t xml:space="preserve">  &lt;add name="PharmacyDB"</w:t>
      </w:r>
      <w:r>
        <w:br/>
        <w:t xml:space="preserve">       connectionString="Data Source=(localdb)\MSSQLLocalDB;Initial Catalog=PharmacyDB;Integrated Security=True"</w:t>
      </w:r>
      <w:r>
        <w:br/>
        <w:t xml:space="preserve">       providerName="System.Data.SqlClient" /&gt;</w:t>
      </w:r>
      <w:r>
        <w:br/>
        <w:t>&lt;/connectionStrings&gt;</w:t>
      </w:r>
    </w:p>
    <w:p w14:paraId="09D39805" w14:textId="77777777" w:rsidR="005316C8" w:rsidRDefault="00000000">
      <w:pPr>
        <w:pStyle w:val="Heading1"/>
      </w:pPr>
      <w:r>
        <w:t>12. Default Login Credentials</w:t>
      </w:r>
    </w:p>
    <w:p w14:paraId="157BA201" w14:textId="77777777" w:rsidR="005316C8" w:rsidRDefault="00000000" w:rsidP="00A75B0B">
      <w:pPr>
        <w:jc w:val="both"/>
      </w:pPr>
      <w:r>
        <w:t>The uploaded source package does not include a complete database seed file. The provided README sample uses the following default admin account. If the database is created manually, this account can be inserted as the initial administrator.</w:t>
      </w:r>
    </w:p>
    <w:tbl>
      <w:tblPr>
        <w:tblStyle w:val="TableGrid"/>
        <w:tblW w:w="0" w:type="auto"/>
        <w:jc w:val="center"/>
        <w:tblLook w:val="04A0" w:firstRow="1" w:lastRow="0" w:firstColumn="1" w:lastColumn="0" w:noHBand="0" w:noVBand="1"/>
      </w:tblPr>
      <w:tblGrid>
        <w:gridCol w:w="1701"/>
        <w:gridCol w:w="2154"/>
        <w:gridCol w:w="1701"/>
        <w:gridCol w:w="3628"/>
      </w:tblGrid>
      <w:tr w:rsidR="005316C8" w14:paraId="7916351D" w14:textId="77777777">
        <w:trPr>
          <w:cantSplit/>
          <w:jc w:val="center"/>
        </w:trPr>
        <w:tc>
          <w:tcPr>
            <w:tcW w:w="1701" w:type="dxa"/>
            <w:shd w:val="clear" w:color="auto" w:fill="245B45"/>
            <w:vAlign w:val="center"/>
          </w:tcPr>
          <w:p w14:paraId="4302BDF4" w14:textId="77777777" w:rsidR="005316C8" w:rsidRDefault="00000000">
            <w:pPr>
              <w:spacing w:after="0"/>
            </w:pPr>
            <w:r>
              <w:rPr>
                <w:b/>
                <w:color w:val="FFFFFF"/>
                <w:sz w:val="18"/>
              </w:rPr>
              <w:t>Role</w:t>
            </w:r>
          </w:p>
        </w:tc>
        <w:tc>
          <w:tcPr>
            <w:tcW w:w="2154" w:type="dxa"/>
            <w:shd w:val="clear" w:color="auto" w:fill="245B45"/>
            <w:vAlign w:val="center"/>
          </w:tcPr>
          <w:p w14:paraId="5B3E1F51" w14:textId="77777777" w:rsidR="005316C8" w:rsidRDefault="00000000">
            <w:pPr>
              <w:spacing w:after="0"/>
            </w:pPr>
            <w:r>
              <w:rPr>
                <w:b/>
                <w:color w:val="FFFFFF"/>
                <w:sz w:val="18"/>
              </w:rPr>
              <w:t>Username</w:t>
            </w:r>
          </w:p>
        </w:tc>
        <w:tc>
          <w:tcPr>
            <w:tcW w:w="1701" w:type="dxa"/>
            <w:shd w:val="clear" w:color="auto" w:fill="245B45"/>
            <w:vAlign w:val="center"/>
          </w:tcPr>
          <w:p w14:paraId="794452EB" w14:textId="77777777" w:rsidR="005316C8" w:rsidRDefault="00000000">
            <w:pPr>
              <w:spacing w:after="0"/>
            </w:pPr>
            <w:r>
              <w:rPr>
                <w:b/>
                <w:color w:val="FFFFFF"/>
                <w:sz w:val="18"/>
              </w:rPr>
              <w:t>Password</w:t>
            </w:r>
          </w:p>
        </w:tc>
        <w:tc>
          <w:tcPr>
            <w:tcW w:w="3628" w:type="dxa"/>
            <w:shd w:val="clear" w:color="auto" w:fill="245B45"/>
            <w:vAlign w:val="center"/>
          </w:tcPr>
          <w:p w14:paraId="4D2E022C" w14:textId="77777777" w:rsidR="005316C8" w:rsidRDefault="00000000">
            <w:pPr>
              <w:spacing w:after="0"/>
            </w:pPr>
            <w:r>
              <w:rPr>
                <w:b/>
                <w:color w:val="FFFFFF"/>
                <w:sz w:val="18"/>
              </w:rPr>
              <w:t>Purpose</w:t>
            </w:r>
          </w:p>
        </w:tc>
      </w:tr>
      <w:tr w:rsidR="005316C8" w14:paraId="339C9B27" w14:textId="77777777">
        <w:trPr>
          <w:cantSplit/>
          <w:jc w:val="center"/>
        </w:trPr>
        <w:tc>
          <w:tcPr>
            <w:tcW w:w="1701" w:type="dxa"/>
            <w:vAlign w:val="center"/>
          </w:tcPr>
          <w:p w14:paraId="64007F49" w14:textId="77777777" w:rsidR="005316C8" w:rsidRDefault="00000000">
            <w:pPr>
              <w:spacing w:after="0"/>
            </w:pPr>
            <w:r>
              <w:rPr>
                <w:sz w:val="17"/>
              </w:rPr>
              <w:t>Admin</w:t>
            </w:r>
          </w:p>
        </w:tc>
        <w:tc>
          <w:tcPr>
            <w:tcW w:w="2154" w:type="dxa"/>
            <w:vAlign w:val="center"/>
          </w:tcPr>
          <w:p w14:paraId="02200723" w14:textId="77777777" w:rsidR="005316C8" w:rsidRDefault="00000000">
            <w:pPr>
              <w:spacing w:after="0"/>
            </w:pPr>
            <w:r>
              <w:rPr>
                <w:sz w:val="17"/>
              </w:rPr>
              <w:t>arnob</w:t>
            </w:r>
          </w:p>
        </w:tc>
        <w:tc>
          <w:tcPr>
            <w:tcW w:w="1701" w:type="dxa"/>
            <w:vAlign w:val="center"/>
          </w:tcPr>
          <w:p w14:paraId="21BE879C" w14:textId="77777777" w:rsidR="005316C8" w:rsidRDefault="00000000">
            <w:pPr>
              <w:spacing w:after="0"/>
            </w:pPr>
            <w:r>
              <w:rPr>
                <w:sz w:val="17"/>
              </w:rPr>
              <w:t>1</w:t>
            </w:r>
          </w:p>
        </w:tc>
        <w:tc>
          <w:tcPr>
            <w:tcW w:w="3628" w:type="dxa"/>
            <w:vAlign w:val="center"/>
          </w:tcPr>
          <w:p w14:paraId="25652080" w14:textId="77777777" w:rsidR="005316C8" w:rsidRDefault="00000000">
            <w:pPr>
              <w:spacing w:after="0"/>
            </w:pPr>
            <w:r>
              <w:rPr>
                <w:sz w:val="17"/>
              </w:rPr>
              <w:t>Initial access to admin dashboard after database setup.</w:t>
            </w:r>
          </w:p>
        </w:tc>
      </w:tr>
    </w:tbl>
    <w:p w14:paraId="19F8FA0B" w14:textId="77777777" w:rsidR="005316C8" w:rsidRDefault="00000000">
      <w:pPr>
        <w:pStyle w:val="Heading1"/>
      </w:pPr>
      <w:r>
        <w:t>13. Testing and Validation</w:t>
      </w:r>
    </w:p>
    <w:p w14:paraId="7F9D276C" w14:textId="77777777" w:rsidR="005316C8" w:rsidRDefault="00000000">
      <w:r>
        <w:t>The following manual test cases are recommended to validate the major system flows.</w:t>
      </w:r>
    </w:p>
    <w:tbl>
      <w:tblPr>
        <w:tblStyle w:val="TableGrid"/>
        <w:tblW w:w="0" w:type="auto"/>
        <w:jc w:val="center"/>
        <w:tblLook w:val="04A0" w:firstRow="1" w:lastRow="0" w:firstColumn="1" w:lastColumn="0" w:noHBand="0" w:noVBand="1"/>
      </w:tblPr>
      <w:tblGrid>
        <w:gridCol w:w="964"/>
        <w:gridCol w:w="1814"/>
        <w:gridCol w:w="3402"/>
        <w:gridCol w:w="3005"/>
      </w:tblGrid>
      <w:tr w:rsidR="005316C8" w14:paraId="6D75F326" w14:textId="77777777">
        <w:trPr>
          <w:cantSplit/>
          <w:jc w:val="center"/>
        </w:trPr>
        <w:tc>
          <w:tcPr>
            <w:tcW w:w="964" w:type="dxa"/>
            <w:shd w:val="clear" w:color="auto" w:fill="245B45"/>
            <w:vAlign w:val="center"/>
          </w:tcPr>
          <w:p w14:paraId="4AFE599D" w14:textId="77777777" w:rsidR="005316C8" w:rsidRDefault="00000000">
            <w:pPr>
              <w:spacing w:after="0"/>
            </w:pPr>
            <w:r>
              <w:rPr>
                <w:b/>
                <w:color w:val="FFFFFF"/>
                <w:sz w:val="18"/>
              </w:rPr>
              <w:t>ID</w:t>
            </w:r>
          </w:p>
        </w:tc>
        <w:tc>
          <w:tcPr>
            <w:tcW w:w="1814" w:type="dxa"/>
            <w:shd w:val="clear" w:color="auto" w:fill="245B45"/>
            <w:vAlign w:val="center"/>
          </w:tcPr>
          <w:p w14:paraId="1AC0ADC9" w14:textId="77777777" w:rsidR="005316C8" w:rsidRDefault="00000000">
            <w:pPr>
              <w:spacing w:after="0"/>
            </w:pPr>
            <w:r>
              <w:rPr>
                <w:b/>
                <w:color w:val="FFFFFF"/>
                <w:sz w:val="18"/>
              </w:rPr>
              <w:t>Test Area</w:t>
            </w:r>
          </w:p>
        </w:tc>
        <w:tc>
          <w:tcPr>
            <w:tcW w:w="3402" w:type="dxa"/>
            <w:shd w:val="clear" w:color="auto" w:fill="245B45"/>
            <w:vAlign w:val="center"/>
          </w:tcPr>
          <w:p w14:paraId="6CD7B203" w14:textId="77777777" w:rsidR="005316C8" w:rsidRDefault="00000000">
            <w:pPr>
              <w:spacing w:after="0"/>
            </w:pPr>
            <w:r>
              <w:rPr>
                <w:b/>
                <w:color w:val="FFFFFF"/>
                <w:sz w:val="18"/>
              </w:rPr>
              <w:t>Input / Action</w:t>
            </w:r>
          </w:p>
        </w:tc>
        <w:tc>
          <w:tcPr>
            <w:tcW w:w="3005" w:type="dxa"/>
            <w:shd w:val="clear" w:color="auto" w:fill="245B45"/>
            <w:vAlign w:val="center"/>
          </w:tcPr>
          <w:p w14:paraId="29D50D8F" w14:textId="77777777" w:rsidR="005316C8" w:rsidRDefault="00000000">
            <w:pPr>
              <w:spacing w:after="0"/>
            </w:pPr>
            <w:r>
              <w:rPr>
                <w:b/>
                <w:color w:val="FFFFFF"/>
                <w:sz w:val="18"/>
              </w:rPr>
              <w:t>Expected Result</w:t>
            </w:r>
          </w:p>
        </w:tc>
      </w:tr>
      <w:tr w:rsidR="005316C8" w14:paraId="36C7771E" w14:textId="77777777">
        <w:trPr>
          <w:cantSplit/>
          <w:jc w:val="center"/>
        </w:trPr>
        <w:tc>
          <w:tcPr>
            <w:tcW w:w="964" w:type="dxa"/>
            <w:vAlign w:val="center"/>
          </w:tcPr>
          <w:p w14:paraId="60FDEE97" w14:textId="77777777" w:rsidR="005316C8" w:rsidRDefault="00000000">
            <w:pPr>
              <w:spacing w:after="0"/>
            </w:pPr>
            <w:r>
              <w:rPr>
                <w:sz w:val="17"/>
              </w:rPr>
              <w:t>TC-01</w:t>
            </w:r>
          </w:p>
        </w:tc>
        <w:tc>
          <w:tcPr>
            <w:tcW w:w="1814" w:type="dxa"/>
            <w:vAlign w:val="center"/>
          </w:tcPr>
          <w:p w14:paraId="08B70561" w14:textId="77777777" w:rsidR="005316C8" w:rsidRDefault="00000000">
            <w:pPr>
              <w:spacing w:after="0"/>
            </w:pPr>
            <w:r>
              <w:rPr>
                <w:sz w:val="17"/>
              </w:rPr>
              <w:t>Register user</w:t>
            </w:r>
          </w:p>
        </w:tc>
        <w:tc>
          <w:tcPr>
            <w:tcW w:w="3402" w:type="dxa"/>
            <w:vAlign w:val="center"/>
          </w:tcPr>
          <w:p w14:paraId="70560AA4" w14:textId="77777777" w:rsidR="005316C8" w:rsidRDefault="00000000">
            <w:pPr>
              <w:spacing w:after="0"/>
            </w:pPr>
            <w:r>
              <w:rPr>
                <w:sz w:val="17"/>
              </w:rPr>
              <w:t>Enter valid name, username, email, phone, password, and role.</w:t>
            </w:r>
          </w:p>
        </w:tc>
        <w:tc>
          <w:tcPr>
            <w:tcW w:w="3005" w:type="dxa"/>
            <w:vAlign w:val="center"/>
          </w:tcPr>
          <w:p w14:paraId="2FE31C75" w14:textId="77777777" w:rsidR="005316C8" w:rsidRDefault="00000000">
            <w:pPr>
              <w:spacing w:after="0"/>
            </w:pPr>
            <w:r>
              <w:rPr>
                <w:sz w:val="17"/>
              </w:rPr>
              <w:t>User is inserted and can log in.</w:t>
            </w:r>
          </w:p>
        </w:tc>
      </w:tr>
      <w:tr w:rsidR="005316C8" w14:paraId="0C9E577B" w14:textId="77777777">
        <w:trPr>
          <w:cantSplit/>
          <w:jc w:val="center"/>
        </w:trPr>
        <w:tc>
          <w:tcPr>
            <w:tcW w:w="964" w:type="dxa"/>
            <w:shd w:val="clear" w:color="auto" w:fill="F4F8F6"/>
            <w:vAlign w:val="center"/>
          </w:tcPr>
          <w:p w14:paraId="1D317FBC" w14:textId="77777777" w:rsidR="005316C8" w:rsidRDefault="00000000">
            <w:pPr>
              <w:spacing w:after="0"/>
            </w:pPr>
            <w:r>
              <w:rPr>
                <w:sz w:val="17"/>
              </w:rPr>
              <w:t>TC-02</w:t>
            </w:r>
          </w:p>
        </w:tc>
        <w:tc>
          <w:tcPr>
            <w:tcW w:w="1814" w:type="dxa"/>
            <w:shd w:val="clear" w:color="auto" w:fill="F4F8F6"/>
            <w:vAlign w:val="center"/>
          </w:tcPr>
          <w:p w14:paraId="0EFE0DDE" w14:textId="77777777" w:rsidR="005316C8" w:rsidRDefault="00000000">
            <w:pPr>
              <w:spacing w:after="0"/>
            </w:pPr>
            <w:r>
              <w:rPr>
                <w:sz w:val="17"/>
              </w:rPr>
              <w:t>Login routing</w:t>
            </w:r>
          </w:p>
        </w:tc>
        <w:tc>
          <w:tcPr>
            <w:tcW w:w="3402" w:type="dxa"/>
            <w:shd w:val="clear" w:color="auto" w:fill="F4F8F6"/>
            <w:vAlign w:val="center"/>
          </w:tcPr>
          <w:p w14:paraId="4366A476" w14:textId="77777777" w:rsidR="005316C8" w:rsidRDefault="00000000">
            <w:pPr>
              <w:spacing w:after="0"/>
            </w:pPr>
            <w:r>
              <w:rPr>
                <w:sz w:val="17"/>
              </w:rPr>
              <w:t>Log in using Customer, Pharmacist, and Admin accounts.</w:t>
            </w:r>
          </w:p>
        </w:tc>
        <w:tc>
          <w:tcPr>
            <w:tcW w:w="3005" w:type="dxa"/>
            <w:shd w:val="clear" w:color="auto" w:fill="F4F8F6"/>
            <w:vAlign w:val="center"/>
          </w:tcPr>
          <w:p w14:paraId="53C02027" w14:textId="77777777" w:rsidR="005316C8" w:rsidRDefault="00000000">
            <w:pPr>
              <w:spacing w:after="0"/>
            </w:pPr>
            <w:r>
              <w:rPr>
                <w:sz w:val="17"/>
              </w:rPr>
              <w:t>Correct dashboard opens for each role.</w:t>
            </w:r>
          </w:p>
        </w:tc>
      </w:tr>
      <w:tr w:rsidR="005316C8" w14:paraId="34AC6D07" w14:textId="77777777">
        <w:trPr>
          <w:cantSplit/>
          <w:jc w:val="center"/>
        </w:trPr>
        <w:tc>
          <w:tcPr>
            <w:tcW w:w="964" w:type="dxa"/>
            <w:vAlign w:val="center"/>
          </w:tcPr>
          <w:p w14:paraId="318EBEF5" w14:textId="77777777" w:rsidR="005316C8" w:rsidRDefault="00000000">
            <w:pPr>
              <w:spacing w:after="0"/>
            </w:pPr>
            <w:r>
              <w:rPr>
                <w:sz w:val="17"/>
              </w:rPr>
              <w:t>TC-03</w:t>
            </w:r>
          </w:p>
        </w:tc>
        <w:tc>
          <w:tcPr>
            <w:tcW w:w="1814" w:type="dxa"/>
            <w:vAlign w:val="center"/>
          </w:tcPr>
          <w:p w14:paraId="4C409C76" w14:textId="77777777" w:rsidR="005316C8" w:rsidRDefault="00000000">
            <w:pPr>
              <w:spacing w:after="0"/>
            </w:pPr>
            <w:r>
              <w:rPr>
                <w:sz w:val="17"/>
              </w:rPr>
              <w:t>Medicine search</w:t>
            </w:r>
          </w:p>
        </w:tc>
        <w:tc>
          <w:tcPr>
            <w:tcW w:w="3402" w:type="dxa"/>
            <w:vAlign w:val="center"/>
          </w:tcPr>
          <w:p w14:paraId="65BF4470" w14:textId="77777777" w:rsidR="005316C8" w:rsidRDefault="00000000">
            <w:pPr>
              <w:spacing w:after="0"/>
            </w:pPr>
            <w:r>
              <w:rPr>
                <w:sz w:val="17"/>
              </w:rPr>
              <w:t>Search by medicine name/category.</w:t>
            </w:r>
          </w:p>
        </w:tc>
        <w:tc>
          <w:tcPr>
            <w:tcW w:w="3005" w:type="dxa"/>
            <w:vAlign w:val="center"/>
          </w:tcPr>
          <w:p w14:paraId="75B17A44" w14:textId="77777777" w:rsidR="005316C8" w:rsidRDefault="00000000">
            <w:pPr>
              <w:spacing w:after="0"/>
            </w:pPr>
            <w:r>
              <w:rPr>
                <w:sz w:val="17"/>
              </w:rPr>
              <w:t>Matching medicines are displayed.</w:t>
            </w:r>
          </w:p>
        </w:tc>
      </w:tr>
      <w:tr w:rsidR="005316C8" w14:paraId="24E2EC59" w14:textId="77777777">
        <w:trPr>
          <w:cantSplit/>
          <w:jc w:val="center"/>
        </w:trPr>
        <w:tc>
          <w:tcPr>
            <w:tcW w:w="964" w:type="dxa"/>
            <w:shd w:val="clear" w:color="auto" w:fill="F4F8F6"/>
            <w:vAlign w:val="center"/>
          </w:tcPr>
          <w:p w14:paraId="55DF75CA" w14:textId="77777777" w:rsidR="005316C8" w:rsidRDefault="00000000">
            <w:pPr>
              <w:spacing w:after="0"/>
            </w:pPr>
            <w:r>
              <w:rPr>
                <w:sz w:val="17"/>
              </w:rPr>
              <w:t>TC-04</w:t>
            </w:r>
          </w:p>
        </w:tc>
        <w:tc>
          <w:tcPr>
            <w:tcW w:w="1814" w:type="dxa"/>
            <w:shd w:val="clear" w:color="auto" w:fill="F4F8F6"/>
            <w:vAlign w:val="center"/>
          </w:tcPr>
          <w:p w14:paraId="78B6B4D3" w14:textId="77777777" w:rsidR="005316C8" w:rsidRDefault="00000000">
            <w:pPr>
              <w:spacing w:after="0"/>
            </w:pPr>
            <w:r>
              <w:rPr>
                <w:sz w:val="17"/>
              </w:rPr>
              <w:t>Add to cart</w:t>
            </w:r>
          </w:p>
        </w:tc>
        <w:tc>
          <w:tcPr>
            <w:tcW w:w="3402" w:type="dxa"/>
            <w:shd w:val="clear" w:color="auto" w:fill="F4F8F6"/>
            <w:vAlign w:val="center"/>
          </w:tcPr>
          <w:p w14:paraId="1443F8D1" w14:textId="77777777" w:rsidR="005316C8" w:rsidRDefault="00000000">
            <w:pPr>
              <w:spacing w:after="0"/>
            </w:pPr>
            <w:r>
              <w:rPr>
                <w:sz w:val="17"/>
              </w:rPr>
              <w:t>Add an in-stock medicine with valid quantity.</w:t>
            </w:r>
          </w:p>
        </w:tc>
        <w:tc>
          <w:tcPr>
            <w:tcW w:w="3005" w:type="dxa"/>
            <w:shd w:val="clear" w:color="auto" w:fill="F4F8F6"/>
            <w:vAlign w:val="center"/>
          </w:tcPr>
          <w:p w14:paraId="0EAD2EA3" w14:textId="77777777" w:rsidR="005316C8" w:rsidRDefault="00000000">
            <w:pPr>
              <w:spacing w:after="0"/>
            </w:pPr>
            <w:r>
              <w:rPr>
                <w:sz w:val="17"/>
              </w:rPr>
              <w:t>Cart updates and stock is reduced.</w:t>
            </w:r>
          </w:p>
        </w:tc>
      </w:tr>
      <w:tr w:rsidR="005316C8" w14:paraId="31C63AD5" w14:textId="77777777">
        <w:trPr>
          <w:cantSplit/>
          <w:jc w:val="center"/>
        </w:trPr>
        <w:tc>
          <w:tcPr>
            <w:tcW w:w="964" w:type="dxa"/>
            <w:vAlign w:val="center"/>
          </w:tcPr>
          <w:p w14:paraId="3091D099" w14:textId="77777777" w:rsidR="005316C8" w:rsidRDefault="00000000">
            <w:pPr>
              <w:spacing w:after="0"/>
            </w:pPr>
            <w:r>
              <w:rPr>
                <w:sz w:val="17"/>
              </w:rPr>
              <w:t>TC-05</w:t>
            </w:r>
          </w:p>
        </w:tc>
        <w:tc>
          <w:tcPr>
            <w:tcW w:w="1814" w:type="dxa"/>
            <w:vAlign w:val="center"/>
          </w:tcPr>
          <w:p w14:paraId="64FC553F" w14:textId="77777777" w:rsidR="005316C8" w:rsidRDefault="00000000">
            <w:pPr>
              <w:spacing w:after="0"/>
            </w:pPr>
            <w:r>
              <w:rPr>
                <w:sz w:val="17"/>
              </w:rPr>
              <w:t>Remove from cart</w:t>
            </w:r>
          </w:p>
        </w:tc>
        <w:tc>
          <w:tcPr>
            <w:tcW w:w="3402" w:type="dxa"/>
            <w:vAlign w:val="center"/>
          </w:tcPr>
          <w:p w14:paraId="3F5F3FA8" w14:textId="77777777" w:rsidR="005316C8" w:rsidRDefault="00000000">
            <w:pPr>
              <w:spacing w:after="0"/>
            </w:pPr>
            <w:r>
              <w:rPr>
                <w:sz w:val="17"/>
              </w:rPr>
              <w:t>Remove a cart item.</w:t>
            </w:r>
          </w:p>
        </w:tc>
        <w:tc>
          <w:tcPr>
            <w:tcW w:w="3005" w:type="dxa"/>
            <w:vAlign w:val="center"/>
          </w:tcPr>
          <w:p w14:paraId="4419EDD7" w14:textId="77777777" w:rsidR="005316C8" w:rsidRDefault="00000000">
            <w:pPr>
              <w:spacing w:after="0"/>
            </w:pPr>
            <w:r>
              <w:rPr>
                <w:sz w:val="17"/>
              </w:rPr>
              <w:t>Cart row is deleted and stock is restored.</w:t>
            </w:r>
          </w:p>
        </w:tc>
      </w:tr>
      <w:tr w:rsidR="005316C8" w14:paraId="1086D736" w14:textId="77777777">
        <w:trPr>
          <w:cantSplit/>
          <w:jc w:val="center"/>
        </w:trPr>
        <w:tc>
          <w:tcPr>
            <w:tcW w:w="964" w:type="dxa"/>
            <w:shd w:val="clear" w:color="auto" w:fill="F4F8F6"/>
            <w:vAlign w:val="center"/>
          </w:tcPr>
          <w:p w14:paraId="1CCBBC2C" w14:textId="77777777" w:rsidR="005316C8" w:rsidRDefault="00000000">
            <w:pPr>
              <w:spacing w:after="0"/>
            </w:pPr>
            <w:r>
              <w:rPr>
                <w:sz w:val="17"/>
              </w:rPr>
              <w:t>TC-06</w:t>
            </w:r>
          </w:p>
        </w:tc>
        <w:tc>
          <w:tcPr>
            <w:tcW w:w="1814" w:type="dxa"/>
            <w:shd w:val="clear" w:color="auto" w:fill="F4F8F6"/>
            <w:vAlign w:val="center"/>
          </w:tcPr>
          <w:p w14:paraId="4EFE9FB4" w14:textId="77777777" w:rsidR="005316C8" w:rsidRDefault="00000000">
            <w:pPr>
              <w:spacing w:after="0"/>
            </w:pPr>
            <w:r>
              <w:rPr>
                <w:sz w:val="17"/>
              </w:rPr>
              <w:t>Place order</w:t>
            </w:r>
          </w:p>
        </w:tc>
        <w:tc>
          <w:tcPr>
            <w:tcW w:w="3402" w:type="dxa"/>
            <w:shd w:val="clear" w:color="auto" w:fill="F4F8F6"/>
            <w:vAlign w:val="center"/>
          </w:tcPr>
          <w:p w14:paraId="19418D51" w14:textId="77777777" w:rsidR="005316C8" w:rsidRDefault="00000000">
            <w:pPr>
              <w:spacing w:after="0"/>
            </w:pPr>
            <w:r>
              <w:rPr>
                <w:sz w:val="17"/>
              </w:rPr>
              <w:t>Place order with non-empty cart.</w:t>
            </w:r>
          </w:p>
        </w:tc>
        <w:tc>
          <w:tcPr>
            <w:tcW w:w="3005" w:type="dxa"/>
            <w:shd w:val="clear" w:color="auto" w:fill="F4F8F6"/>
            <w:vAlign w:val="center"/>
          </w:tcPr>
          <w:p w14:paraId="02D71680" w14:textId="77777777" w:rsidR="005316C8" w:rsidRDefault="00000000">
            <w:pPr>
              <w:spacing w:after="0"/>
            </w:pPr>
            <w:r>
              <w:rPr>
                <w:sz w:val="17"/>
              </w:rPr>
              <w:t>OrderHeaders and OrderItems are created; cart is cleared.</w:t>
            </w:r>
          </w:p>
        </w:tc>
      </w:tr>
      <w:tr w:rsidR="005316C8" w14:paraId="4A6E4163" w14:textId="77777777">
        <w:trPr>
          <w:cantSplit/>
          <w:jc w:val="center"/>
        </w:trPr>
        <w:tc>
          <w:tcPr>
            <w:tcW w:w="964" w:type="dxa"/>
            <w:vAlign w:val="center"/>
          </w:tcPr>
          <w:p w14:paraId="1FFAFAA1" w14:textId="77777777" w:rsidR="005316C8" w:rsidRDefault="00000000">
            <w:pPr>
              <w:spacing w:after="0"/>
            </w:pPr>
            <w:r>
              <w:rPr>
                <w:sz w:val="17"/>
              </w:rPr>
              <w:t>TC-07</w:t>
            </w:r>
          </w:p>
        </w:tc>
        <w:tc>
          <w:tcPr>
            <w:tcW w:w="1814" w:type="dxa"/>
            <w:vAlign w:val="center"/>
          </w:tcPr>
          <w:p w14:paraId="7A6DABF4" w14:textId="77777777" w:rsidR="005316C8" w:rsidRDefault="00000000">
            <w:pPr>
              <w:spacing w:after="0"/>
            </w:pPr>
            <w:r>
              <w:rPr>
                <w:sz w:val="17"/>
              </w:rPr>
              <w:t>Prescription upload</w:t>
            </w:r>
          </w:p>
        </w:tc>
        <w:tc>
          <w:tcPr>
            <w:tcW w:w="3402" w:type="dxa"/>
            <w:vAlign w:val="center"/>
          </w:tcPr>
          <w:p w14:paraId="5C6ABC0E" w14:textId="77777777" w:rsidR="005316C8" w:rsidRDefault="00000000">
            <w:pPr>
              <w:spacing w:after="0"/>
            </w:pPr>
            <w:r>
              <w:rPr>
                <w:sz w:val="17"/>
              </w:rPr>
              <w:t>Upload a prescription file path.</w:t>
            </w:r>
          </w:p>
        </w:tc>
        <w:tc>
          <w:tcPr>
            <w:tcW w:w="3005" w:type="dxa"/>
            <w:vAlign w:val="center"/>
          </w:tcPr>
          <w:p w14:paraId="05BD4E37" w14:textId="77777777" w:rsidR="005316C8" w:rsidRDefault="00000000">
            <w:pPr>
              <w:spacing w:after="0"/>
            </w:pPr>
            <w:r>
              <w:rPr>
                <w:sz w:val="17"/>
              </w:rPr>
              <w:t>Prescription appears with pending status.</w:t>
            </w:r>
          </w:p>
        </w:tc>
      </w:tr>
      <w:tr w:rsidR="005316C8" w14:paraId="238B5533" w14:textId="77777777">
        <w:trPr>
          <w:cantSplit/>
          <w:jc w:val="center"/>
        </w:trPr>
        <w:tc>
          <w:tcPr>
            <w:tcW w:w="964" w:type="dxa"/>
            <w:shd w:val="clear" w:color="auto" w:fill="F4F8F6"/>
            <w:vAlign w:val="center"/>
          </w:tcPr>
          <w:p w14:paraId="02CF4FA8" w14:textId="77777777" w:rsidR="005316C8" w:rsidRDefault="00000000">
            <w:pPr>
              <w:spacing w:after="0"/>
            </w:pPr>
            <w:r>
              <w:rPr>
                <w:sz w:val="17"/>
              </w:rPr>
              <w:t>TC-08</w:t>
            </w:r>
          </w:p>
        </w:tc>
        <w:tc>
          <w:tcPr>
            <w:tcW w:w="1814" w:type="dxa"/>
            <w:shd w:val="clear" w:color="auto" w:fill="F4F8F6"/>
            <w:vAlign w:val="center"/>
          </w:tcPr>
          <w:p w14:paraId="662F8797" w14:textId="77777777" w:rsidR="005316C8" w:rsidRDefault="00000000">
            <w:pPr>
              <w:spacing w:after="0"/>
            </w:pPr>
            <w:r>
              <w:rPr>
                <w:sz w:val="17"/>
              </w:rPr>
              <w:t>Prescription review</w:t>
            </w:r>
          </w:p>
        </w:tc>
        <w:tc>
          <w:tcPr>
            <w:tcW w:w="3402" w:type="dxa"/>
            <w:shd w:val="clear" w:color="auto" w:fill="F4F8F6"/>
            <w:vAlign w:val="center"/>
          </w:tcPr>
          <w:p w14:paraId="4871A877" w14:textId="77777777" w:rsidR="005316C8" w:rsidRDefault="00000000">
            <w:pPr>
              <w:spacing w:after="0"/>
            </w:pPr>
            <w:r>
              <w:rPr>
                <w:sz w:val="17"/>
              </w:rPr>
              <w:t>Approve or reject prescription as pharmacist/admin.</w:t>
            </w:r>
          </w:p>
        </w:tc>
        <w:tc>
          <w:tcPr>
            <w:tcW w:w="3005" w:type="dxa"/>
            <w:shd w:val="clear" w:color="auto" w:fill="F4F8F6"/>
            <w:vAlign w:val="center"/>
          </w:tcPr>
          <w:p w14:paraId="4B58AA55" w14:textId="77777777" w:rsidR="005316C8" w:rsidRDefault="00000000">
            <w:pPr>
              <w:spacing w:after="0"/>
            </w:pPr>
            <w:r>
              <w:rPr>
                <w:sz w:val="17"/>
              </w:rPr>
              <w:t>Status changes correctly.</w:t>
            </w:r>
          </w:p>
        </w:tc>
      </w:tr>
      <w:tr w:rsidR="005316C8" w14:paraId="54CDEEBF" w14:textId="77777777">
        <w:trPr>
          <w:cantSplit/>
          <w:jc w:val="center"/>
        </w:trPr>
        <w:tc>
          <w:tcPr>
            <w:tcW w:w="964" w:type="dxa"/>
            <w:vAlign w:val="center"/>
          </w:tcPr>
          <w:p w14:paraId="33504298" w14:textId="77777777" w:rsidR="005316C8" w:rsidRDefault="00000000">
            <w:pPr>
              <w:spacing w:after="0"/>
            </w:pPr>
            <w:r>
              <w:rPr>
                <w:sz w:val="17"/>
              </w:rPr>
              <w:t>TC-09</w:t>
            </w:r>
          </w:p>
        </w:tc>
        <w:tc>
          <w:tcPr>
            <w:tcW w:w="1814" w:type="dxa"/>
            <w:vAlign w:val="center"/>
          </w:tcPr>
          <w:p w14:paraId="29179C7C" w14:textId="77777777" w:rsidR="005316C8" w:rsidRDefault="00000000">
            <w:pPr>
              <w:spacing w:after="0"/>
            </w:pPr>
            <w:r>
              <w:rPr>
                <w:sz w:val="17"/>
              </w:rPr>
              <w:t>Restock medicine</w:t>
            </w:r>
          </w:p>
        </w:tc>
        <w:tc>
          <w:tcPr>
            <w:tcW w:w="3402" w:type="dxa"/>
            <w:vAlign w:val="center"/>
          </w:tcPr>
          <w:p w14:paraId="09DAFDAB" w14:textId="77777777" w:rsidR="005316C8" w:rsidRDefault="00000000">
            <w:pPr>
              <w:spacing w:after="0"/>
            </w:pPr>
            <w:r>
              <w:rPr>
                <w:sz w:val="17"/>
              </w:rPr>
              <w:t>Add stock quantity as pharmacist.</w:t>
            </w:r>
          </w:p>
        </w:tc>
        <w:tc>
          <w:tcPr>
            <w:tcW w:w="3005" w:type="dxa"/>
            <w:vAlign w:val="center"/>
          </w:tcPr>
          <w:p w14:paraId="31423A93" w14:textId="77777777" w:rsidR="005316C8" w:rsidRDefault="00000000">
            <w:pPr>
              <w:spacing w:after="0"/>
            </w:pPr>
            <w:r>
              <w:rPr>
                <w:sz w:val="17"/>
              </w:rPr>
              <w:t>Medicine stock increases.</w:t>
            </w:r>
          </w:p>
        </w:tc>
      </w:tr>
      <w:tr w:rsidR="005316C8" w14:paraId="271A68E9" w14:textId="77777777">
        <w:trPr>
          <w:cantSplit/>
          <w:jc w:val="center"/>
        </w:trPr>
        <w:tc>
          <w:tcPr>
            <w:tcW w:w="964" w:type="dxa"/>
            <w:shd w:val="clear" w:color="auto" w:fill="F4F8F6"/>
            <w:vAlign w:val="center"/>
          </w:tcPr>
          <w:p w14:paraId="7B4CEAF4" w14:textId="77777777" w:rsidR="005316C8" w:rsidRDefault="00000000">
            <w:pPr>
              <w:spacing w:after="0"/>
            </w:pPr>
            <w:r>
              <w:rPr>
                <w:sz w:val="17"/>
              </w:rPr>
              <w:t>TC-10</w:t>
            </w:r>
          </w:p>
        </w:tc>
        <w:tc>
          <w:tcPr>
            <w:tcW w:w="1814" w:type="dxa"/>
            <w:shd w:val="clear" w:color="auto" w:fill="F4F8F6"/>
            <w:vAlign w:val="center"/>
          </w:tcPr>
          <w:p w14:paraId="50DE7D1D" w14:textId="77777777" w:rsidR="005316C8" w:rsidRDefault="00000000">
            <w:pPr>
              <w:spacing w:after="0"/>
            </w:pPr>
            <w:r>
              <w:rPr>
                <w:sz w:val="17"/>
              </w:rPr>
              <w:t>Admin medicine management</w:t>
            </w:r>
          </w:p>
        </w:tc>
        <w:tc>
          <w:tcPr>
            <w:tcW w:w="3402" w:type="dxa"/>
            <w:shd w:val="clear" w:color="auto" w:fill="F4F8F6"/>
            <w:vAlign w:val="center"/>
          </w:tcPr>
          <w:p w14:paraId="02729FB9" w14:textId="77777777" w:rsidR="005316C8" w:rsidRDefault="00000000">
            <w:pPr>
              <w:spacing w:after="0"/>
            </w:pPr>
            <w:r>
              <w:rPr>
                <w:sz w:val="17"/>
              </w:rPr>
              <w:t>Add, update, and delete medicines.</w:t>
            </w:r>
          </w:p>
        </w:tc>
        <w:tc>
          <w:tcPr>
            <w:tcW w:w="3005" w:type="dxa"/>
            <w:shd w:val="clear" w:color="auto" w:fill="F4F8F6"/>
            <w:vAlign w:val="center"/>
          </w:tcPr>
          <w:p w14:paraId="02663C0D" w14:textId="77777777" w:rsidR="005316C8" w:rsidRDefault="00000000">
            <w:pPr>
              <w:spacing w:after="0"/>
            </w:pPr>
            <w:r>
              <w:rPr>
                <w:sz w:val="17"/>
              </w:rPr>
              <w:t>Inventory records change correctly.</w:t>
            </w:r>
          </w:p>
        </w:tc>
      </w:tr>
    </w:tbl>
    <w:p w14:paraId="3B37873C" w14:textId="77777777" w:rsidR="005316C8" w:rsidRDefault="00000000">
      <w:pPr>
        <w:pStyle w:val="Heading1"/>
      </w:pPr>
      <w:r>
        <w:t>14. Security and Data Integrity Review</w:t>
      </w:r>
    </w:p>
    <w:p w14:paraId="5C4BDDC4" w14:textId="77777777" w:rsidR="005316C8" w:rsidRDefault="00000000">
      <w:pPr>
        <w:pStyle w:val="Heading2"/>
      </w:pPr>
      <w:r>
        <w:t>14.1 Strengths</w:t>
      </w:r>
    </w:p>
    <w:p w14:paraId="6587814A" w14:textId="77777777" w:rsidR="005316C8" w:rsidRDefault="00000000">
      <w:pPr>
        <w:pStyle w:val="ListBullet"/>
      </w:pPr>
      <w:r>
        <w:t>Most DBHelper database operations use parameterized SQL commands, which helps reduce SQL injection risk.</w:t>
      </w:r>
    </w:p>
    <w:p w14:paraId="1A77F2F7" w14:textId="77777777" w:rsidR="005316C8" w:rsidRDefault="00000000">
      <w:pPr>
        <w:pStyle w:val="ListBullet"/>
      </w:pPr>
      <w:r>
        <w:t>Role-based dashboard routing separates customer, pharmacist, and admin screens.</w:t>
      </w:r>
    </w:p>
    <w:p w14:paraId="06B0A39C" w14:textId="77777777" w:rsidR="005316C8" w:rsidRDefault="00000000">
      <w:pPr>
        <w:pStyle w:val="ListBullet"/>
      </w:pPr>
      <w:r>
        <w:t>Foreign-key-style relationships are logically present in cart, orders, and prescriptions.</w:t>
      </w:r>
    </w:p>
    <w:p w14:paraId="41813BCA" w14:textId="77777777" w:rsidR="005316C8" w:rsidRDefault="00000000">
      <w:pPr>
        <w:pStyle w:val="ListBullet"/>
      </w:pPr>
      <w:r>
        <w:t>Stock validation prevents users from ordering more than available quantity in the intended workflow.</w:t>
      </w:r>
    </w:p>
    <w:p w14:paraId="15DF7CFE" w14:textId="77777777" w:rsidR="005316C8" w:rsidRDefault="00000000">
      <w:pPr>
        <w:pStyle w:val="Heading2"/>
      </w:pPr>
      <w:r>
        <w:t>14.2 Issues and Risks</w:t>
      </w:r>
    </w:p>
    <w:p w14:paraId="39CAD020" w14:textId="77777777" w:rsidR="005316C8" w:rsidRDefault="00000000">
      <w:pPr>
        <w:pStyle w:val="ListBullet"/>
      </w:pPr>
      <w:r>
        <w:t>Passwords are stored and compared as plain text; this is not safe for production use.</w:t>
      </w:r>
    </w:p>
    <w:p w14:paraId="349F29C7" w14:textId="77777777" w:rsidR="005316C8" w:rsidRDefault="00000000">
      <w:pPr>
        <w:pStyle w:val="ListBullet"/>
      </w:pPr>
      <w:r>
        <w:t>Some dashboard operations build SQL statements with inline values; these should be converted to parameterized commands everywhere.</w:t>
      </w:r>
    </w:p>
    <w:p w14:paraId="59127C13" w14:textId="77777777" w:rsidR="005316C8" w:rsidRDefault="00000000">
      <w:pPr>
        <w:pStyle w:val="ListBullet"/>
      </w:pPr>
      <w:r>
        <w:t>The password reset flow appears username-based and does not include email verification or token expiry.</w:t>
      </w:r>
    </w:p>
    <w:p w14:paraId="352EDB5D" w14:textId="77777777" w:rsidR="005316C8" w:rsidRDefault="00000000">
      <w:pPr>
        <w:pStyle w:val="ListBullet"/>
      </w:pPr>
      <w:r>
        <w:t>File upload paths should be validated to prevent unsafe file access or unsupported file types.</w:t>
      </w:r>
    </w:p>
    <w:p w14:paraId="61A25F4B" w14:textId="77777777" w:rsidR="005316C8" w:rsidRDefault="00000000">
      <w:pPr>
        <w:pStyle w:val="ListBullet"/>
      </w:pPr>
      <w:r>
        <w:t>No transaction wrapper is visible around the multi-step ordering process; order creation and stock updates should be atomic.</w:t>
      </w:r>
    </w:p>
    <w:p w14:paraId="2D2E984A" w14:textId="77777777" w:rsidR="005316C8" w:rsidRDefault="00000000">
      <w:pPr>
        <w:pStyle w:val="Heading2"/>
      </w:pPr>
      <w:r>
        <w:lastRenderedPageBreak/>
        <w:t>14.3 Recommended Fixes</w:t>
      </w:r>
    </w:p>
    <w:p w14:paraId="6F9512C4" w14:textId="77777777" w:rsidR="005316C8" w:rsidRDefault="00000000">
      <w:pPr>
        <w:pStyle w:val="ListBullet"/>
      </w:pPr>
      <w:r>
        <w:t>Use salted password hashing such as PBKDF2, bcrypt, or Argon2 instead of storing plain text passwords.</w:t>
      </w:r>
    </w:p>
    <w:p w14:paraId="44FDD8C5" w14:textId="77777777" w:rsidR="005316C8" w:rsidRDefault="00000000">
      <w:pPr>
        <w:pStyle w:val="ListBullet"/>
      </w:pPr>
      <w:r>
        <w:t>Move all SQL into a repository/service layer and enforce parameterized commands consistently.</w:t>
      </w:r>
    </w:p>
    <w:p w14:paraId="5971E93D" w14:textId="77777777" w:rsidR="005316C8" w:rsidRDefault="00000000">
      <w:pPr>
        <w:pStyle w:val="ListBullet"/>
      </w:pPr>
      <w:r>
        <w:t>Use SQL transactions for cart checkout, stock changes, order header creation, order item creation, and cart cleanup.</w:t>
      </w:r>
    </w:p>
    <w:p w14:paraId="020DA3AD" w14:textId="77777777" w:rsidR="005316C8" w:rsidRDefault="00000000">
      <w:pPr>
        <w:pStyle w:val="ListBullet"/>
      </w:pPr>
      <w:r>
        <w:t>Add input validation for email, phone number, price, stock quantity, and uploaded file type.</w:t>
      </w:r>
    </w:p>
    <w:p w14:paraId="604CE782" w14:textId="77777777" w:rsidR="005316C8" w:rsidRDefault="00000000">
      <w:pPr>
        <w:pStyle w:val="ListBullet"/>
      </w:pPr>
      <w:r>
        <w:t>Introduce audit fields such as CreatedAt, UpdatedAt, CreatedBy, and UpdatedBy for important tables.</w:t>
      </w:r>
    </w:p>
    <w:p w14:paraId="015A40E5" w14:textId="77777777" w:rsidR="005316C8" w:rsidRDefault="00000000">
      <w:pPr>
        <w:pStyle w:val="Heading1"/>
      </w:pPr>
      <w:r>
        <w:t>15. Limitations</w:t>
      </w:r>
    </w:p>
    <w:p w14:paraId="7E78536D" w14:textId="77777777" w:rsidR="005316C8" w:rsidRDefault="00000000">
      <w:pPr>
        <w:pStyle w:val="ListBullet"/>
      </w:pPr>
      <w:r>
        <w:t>The application is desktop-only and not designed for browser/mobile access.</w:t>
      </w:r>
    </w:p>
    <w:p w14:paraId="69256C51" w14:textId="77777777" w:rsidR="005316C8" w:rsidRDefault="00000000">
      <w:pPr>
        <w:pStyle w:val="ListBullet"/>
      </w:pPr>
      <w:r>
        <w:t>The database script is not packaged as a dedicated migration file in the uploaded source.</w:t>
      </w:r>
    </w:p>
    <w:p w14:paraId="5BB93E35" w14:textId="77777777" w:rsidR="005316C8" w:rsidRDefault="00000000">
      <w:pPr>
        <w:pStyle w:val="ListBullet"/>
      </w:pPr>
      <w:r>
        <w:t>Authentication is functional but not production-grade because password storage and reset mechanisms need hardening.</w:t>
      </w:r>
    </w:p>
    <w:p w14:paraId="6C946ED6" w14:textId="77777777" w:rsidR="005316C8" w:rsidRDefault="00000000">
      <w:pPr>
        <w:pStyle w:val="ListBullet"/>
      </w:pPr>
      <w:r>
        <w:t>The UI is manually built in C# code, which gives full control but can make future UI maintenance harder.</w:t>
      </w:r>
    </w:p>
    <w:p w14:paraId="156D040D" w14:textId="77777777" w:rsidR="005316C8" w:rsidRDefault="00000000">
      <w:pPr>
        <w:pStyle w:val="ListBullet"/>
      </w:pPr>
      <w:r>
        <w:t>The application does not currently support advanced pharmacy features such as barcode scanning, supplier purchase orders, batch expiry tracking, or insurance/payment integration.</w:t>
      </w:r>
    </w:p>
    <w:p w14:paraId="12412764" w14:textId="77777777" w:rsidR="005316C8" w:rsidRDefault="00000000">
      <w:pPr>
        <w:pStyle w:val="Heading1"/>
      </w:pPr>
      <w:r>
        <w:t>16. Future Enhancements</w:t>
      </w:r>
    </w:p>
    <w:tbl>
      <w:tblPr>
        <w:tblStyle w:val="TableGrid"/>
        <w:tblW w:w="0" w:type="auto"/>
        <w:jc w:val="center"/>
        <w:tblLook w:val="04A0" w:firstRow="1" w:lastRow="0" w:firstColumn="1" w:lastColumn="0" w:noHBand="0" w:noVBand="1"/>
      </w:tblPr>
      <w:tblGrid>
        <w:gridCol w:w="1871"/>
        <w:gridCol w:w="7313"/>
      </w:tblGrid>
      <w:tr w:rsidR="005316C8" w14:paraId="4E6ABA48" w14:textId="77777777">
        <w:trPr>
          <w:cantSplit/>
          <w:jc w:val="center"/>
        </w:trPr>
        <w:tc>
          <w:tcPr>
            <w:tcW w:w="1871" w:type="dxa"/>
            <w:shd w:val="clear" w:color="auto" w:fill="245B45"/>
            <w:vAlign w:val="center"/>
          </w:tcPr>
          <w:p w14:paraId="6890D170" w14:textId="77777777" w:rsidR="005316C8" w:rsidRDefault="00000000">
            <w:pPr>
              <w:spacing w:after="0"/>
            </w:pPr>
            <w:r>
              <w:rPr>
                <w:b/>
                <w:color w:val="FFFFFF"/>
                <w:sz w:val="18"/>
              </w:rPr>
              <w:t>Area</w:t>
            </w:r>
          </w:p>
        </w:tc>
        <w:tc>
          <w:tcPr>
            <w:tcW w:w="7313" w:type="dxa"/>
            <w:shd w:val="clear" w:color="auto" w:fill="245B45"/>
            <w:vAlign w:val="center"/>
          </w:tcPr>
          <w:p w14:paraId="16BF92AD" w14:textId="77777777" w:rsidR="005316C8" w:rsidRDefault="00000000">
            <w:pPr>
              <w:spacing w:after="0"/>
            </w:pPr>
            <w:r>
              <w:rPr>
                <w:b/>
                <w:color w:val="FFFFFF"/>
                <w:sz w:val="18"/>
              </w:rPr>
              <w:t>Recommended Enhancement</w:t>
            </w:r>
          </w:p>
        </w:tc>
      </w:tr>
      <w:tr w:rsidR="005316C8" w14:paraId="383B2290" w14:textId="77777777">
        <w:trPr>
          <w:cantSplit/>
          <w:jc w:val="center"/>
        </w:trPr>
        <w:tc>
          <w:tcPr>
            <w:tcW w:w="1871" w:type="dxa"/>
            <w:vAlign w:val="center"/>
          </w:tcPr>
          <w:p w14:paraId="6F794846" w14:textId="77777777" w:rsidR="005316C8" w:rsidRDefault="00000000">
            <w:pPr>
              <w:spacing w:after="0"/>
            </w:pPr>
            <w:r>
              <w:rPr>
                <w:sz w:val="17"/>
              </w:rPr>
              <w:t>Security</w:t>
            </w:r>
          </w:p>
        </w:tc>
        <w:tc>
          <w:tcPr>
            <w:tcW w:w="7313" w:type="dxa"/>
            <w:vAlign w:val="center"/>
          </w:tcPr>
          <w:p w14:paraId="1AD6A9C1" w14:textId="77777777" w:rsidR="005316C8" w:rsidRDefault="00000000">
            <w:pPr>
              <w:spacing w:after="0"/>
            </w:pPr>
            <w:r>
              <w:rPr>
                <w:sz w:val="17"/>
              </w:rPr>
              <w:t>Add hashed passwords, reset tokens, validation, and stronger role authorization checks.</w:t>
            </w:r>
          </w:p>
        </w:tc>
      </w:tr>
      <w:tr w:rsidR="005316C8" w14:paraId="0E9C9BA9" w14:textId="77777777">
        <w:trPr>
          <w:cantSplit/>
          <w:jc w:val="center"/>
        </w:trPr>
        <w:tc>
          <w:tcPr>
            <w:tcW w:w="1871" w:type="dxa"/>
            <w:shd w:val="clear" w:color="auto" w:fill="F4F8F6"/>
            <w:vAlign w:val="center"/>
          </w:tcPr>
          <w:p w14:paraId="4FA9B2CC" w14:textId="77777777" w:rsidR="005316C8" w:rsidRDefault="00000000">
            <w:pPr>
              <w:spacing w:after="0"/>
            </w:pPr>
            <w:r>
              <w:rPr>
                <w:sz w:val="17"/>
              </w:rPr>
              <w:t>Database</w:t>
            </w:r>
          </w:p>
        </w:tc>
        <w:tc>
          <w:tcPr>
            <w:tcW w:w="7313" w:type="dxa"/>
            <w:shd w:val="clear" w:color="auto" w:fill="F4F8F6"/>
            <w:vAlign w:val="center"/>
          </w:tcPr>
          <w:p w14:paraId="3C3D16B3" w14:textId="77777777" w:rsidR="005316C8" w:rsidRDefault="00000000">
            <w:pPr>
              <w:spacing w:after="0"/>
            </w:pPr>
            <w:r>
              <w:rPr>
                <w:sz w:val="17"/>
              </w:rPr>
              <w:t>Add migrations, constraints, transactions, indexes, and proper delete rules.</w:t>
            </w:r>
          </w:p>
        </w:tc>
      </w:tr>
      <w:tr w:rsidR="005316C8" w14:paraId="243068C7" w14:textId="77777777">
        <w:trPr>
          <w:cantSplit/>
          <w:jc w:val="center"/>
        </w:trPr>
        <w:tc>
          <w:tcPr>
            <w:tcW w:w="1871" w:type="dxa"/>
            <w:vAlign w:val="center"/>
          </w:tcPr>
          <w:p w14:paraId="290C5293" w14:textId="77777777" w:rsidR="005316C8" w:rsidRDefault="00000000">
            <w:pPr>
              <w:spacing w:after="0"/>
            </w:pPr>
            <w:r>
              <w:rPr>
                <w:sz w:val="17"/>
              </w:rPr>
              <w:t>Inventory</w:t>
            </w:r>
          </w:p>
        </w:tc>
        <w:tc>
          <w:tcPr>
            <w:tcW w:w="7313" w:type="dxa"/>
            <w:vAlign w:val="center"/>
          </w:tcPr>
          <w:p w14:paraId="58C8A35F" w14:textId="77777777" w:rsidR="005316C8" w:rsidRDefault="00000000">
            <w:pPr>
              <w:spacing w:after="0"/>
            </w:pPr>
            <w:r>
              <w:rPr>
                <w:sz w:val="17"/>
              </w:rPr>
              <w:t>Track batch number, expiry date, supplier, reorder level, and purchase history.</w:t>
            </w:r>
          </w:p>
        </w:tc>
      </w:tr>
      <w:tr w:rsidR="005316C8" w14:paraId="77D5B8A4" w14:textId="77777777">
        <w:trPr>
          <w:cantSplit/>
          <w:jc w:val="center"/>
        </w:trPr>
        <w:tc>
          <w:tcPr>
            <w:tcW w:w="1871" w:type="dxa"/>
            <w:shd w:val="clear" w:color="auto" w:fill="F4F8F6"/>
            <w:vAlign w:val="center"/>
          </w:tcPr>
          <w:p w14:paraId="70305808" w14:textId="77777777" w:rsidR="005316C8" w:rsidRDefault="00000000">
            <w:pPr>
              <w:spacing w:after="0"/>
            </w:pPr>
            <w:r>
              <w:rPr>
                <w:sz w:val="17"/>
              </w:rPr>
              <w:t>Reporting</w:t>
            </w:r>
          </w:p>
        </w:tc>
        <w:tc>
          <w:tcPr>
            <w:tcW w:w="7313" w:type="dxa"/>
            <w:shd w:val="clear" w:color="auto" w:fill="F4F8F6"/>
            <w:vAlign w:val="center"/>
          </w:tcPr>
          <w:p w14:paraId="09AE1E86" w14:textId="77777777" w:rsidR="005316C8" w:rsidRDefault="00000000">
            <w:pPr>
              <w:spacing w:after="0"/>
            </w:pPr>
            <w:r>
              <w:rPr>
                <w:sz w:val="17"/>
              </w:rPr>
              <w:t>Add date-range reports, medicine sales charts, export to PDF/Excel, and revenue analytics.</w:t>
            </w:r>
          </w:p>
        </w:tc>
      </w:tr>
      <w:tr w:rsidR="005316C8" w14:paraId="56227E82" w14:textId="77777777">
        <w:trPr>
          <w:cantSplit/>
          <w:jc w:val="center"/>
        </w:trPr>
        <w:tc>
          <w:tcPr>
            <w:tcW w:w="1871" w:type="dxa"/>
            <w:vAlign w:val="center"/>
          </w:tcPr>
          <w:p w14:paraId="5D197419" w14:textId="77777777" w:rsidR="005316C8" w:rsidRDefault="00000000">
            <w:pPr>
              <w:spacing w:after="0"/>
            </w:pPr>
            <w:r>
              <w:rPr>
                <w:sz w:val="17"/>
              </w:rPr>
              <w:t>User Experience</w:t>
            </w:r>
          </w:p>
        </w:tc>
        <w:tc>
          <w:tcPr>
            <w:tcW w:w="7313" w:type="dxa"/>
            <w:vAlign w:val="center"/>
          </w:tcPr>
          <w:p w14:paraId="3487BB20" w14:textId="77777777" w:rsidR="005316C8" w:rsidRDefault="00000000">
            <w:pPr>
              <w:spacing w:after="0"/>
            </w:pPr>
            <w:r>
              <w:rPr>
                <w:sz w:val="17"/>
              </w:rPr>
              <w:t>Add better error messages, empty-state screens, keyboard shortcuts, and responsive layout improvements.</w:t>
            </w:r>
          </w:p>
        </w:tc>
      </w:tr>
      <w:tr w:rsidR="005316C8" w14:paraId="34944E84" w14:textId="77777777">
        <w:trPr>
          <w:cantSplit/>
          <w:jc w:val="center"/>
        </w:trPr>
        <w:tc>
          <w:tcPr>
            <w:tcW w:w="1871" w:type="dxa"/>
            <w:shd w:val="clear" w:color="auto" w:fill="F4F8F6"/>
            <w:vAlign w:val="center"/>
          </w:tcPr>
          <w:p w14:paraId="045C30CC" w14:textId="77777777" w:rsidR="005316C8" w:rsidRDefault="00000000">
            <w:pPr>
              <w:spacing w:after="0"/>
            </w:pPr>
            <w:r>
              <w:rPr>
                <w:sz w:val="17"/>
              </w:rPr>
              <w:t>Deployment</w:t>
            </w:r>
          </w:p>
        </w:tc>
        <w:tc>
          <w:tcPr>
            <w:tcW w:w="7313" w:type="dxa"/>
            <w:shd w:val="clear" w:color="auto" w:fill="F4F8F6"/>
            <w:vAlign w:val="center"/>
          </w:tcPr>
          <w:p w14:paraId="5FC8C757" w14:textId="77777777" w:rsidR="005316C8" w:rsidRDefault="00000000">
            <w:pPr>
              <w:spacing w:after="0"/>
            </w:pPr>
            <w:r>
              <w:rPr>
                <w:sz w:val="17"/>
              </w:rPr>
              <w:t>Package installer, database setup wizard, and configuration screen for database connection.</w:t>
            </w:r>
          </w:p>
        </w:tc>
      </w:tr>
      <w:tr w:rsidR="005316C8" w14:paraId="44E74A9C" w14:textId="77777777">
        <w:trPr>
          <w:cantSplit/>
          <w:jc w:val="center"/>
        </w:trPr>
        <w:tc>
          <w:tcPr>
            <w:tcW w:w="1871" w:type="dxa"/>
            <w:vAlign w:val="center"/>
          </w:tcPr>
          <w:p w14:paraId="3894E5BC" w14:textId="77777777" w:rsidR="005316C8" w:rsidRDefault="00000000">
            <w:pPr>
              <w:spacing w:after="0"/>
            </w:pPr>
            <w:r>
              <w:rPr>
                <w:sz w:val="17"/>
              </w:rPr>
              <w:t>Architecture</w:t>
            </w:r>
          </w:p>
        </w:tc>
        <w:tc>
          <w:tcPr>
            <w:tcW w:w="7313" w:type="dxa"/>
            <w:vAlign w:val="center"/>
          </w:tcPr>
          <w:p w14:paraId="433E3796" w14:textId="77777777" w:rsidR="005316C8" w:rsidRDefault="00000000">
            <w:pPr>
              <w:spacing w:after="0"/>
            </w:pPr>
            <w:r>
              <w:rPr>
                <w:sz w:val="17"/>
              </w:rPr>
              <w:t>Refactor into layered architecture using Models, Repositories, Services, and Forms.</w:t>
            </w:r>
          </w:p>
        </w:tc>
      </w:tr>
    </w:tbl>
    <w:p w14:paraId="782629B2" w14:textId="77777777" w:rsidR="005316C8" w:rsidRDefault="00000000">
      <w:pPr>
        <w:pStyle w:val="Heading1"/>
      </w:pPr>
      <w:r>
        <w:t>17. Contributors</w:t>
      </w:r>
    </w:p>
    <w:p w14:paraId="6B1A887F" w14:textId="77777777" w:rsidR="005316C8" w:rsidRDefault="00000000">
      <w:r>
        <w:t>The following contribution mapping follows the contributor information provided in the sample README link supplied by the user.</w:t>
      </w:r>
    </w:p>
    <w:tbl>
      <w:tblPr>
        <w:tblStyle w:val="TableGrid"/>
        <w:tblW w:w="0" w:type="auto"/>
        <w:jc w:val="center"/>
        <w:tblLook w:val="04A0" w:firstRow="1" w:lastRow="0" w:firstColumn="1" w:lastColumn="0" w:noHBand="0" w:noVBand="1"/>
      </w:tblPr>
      <w:tblGrid>
        <w:gridCol w:w="3402"/>
        <w:gridCol w:w="5783"/>
      </w:tblGrid>
      <w:tr w:rsidR="005316C8" w14:paraId="11EE0F52" w14:textId="77777777">
        <w:trPr>
          <w:cantSplit/>
          <w:jc w:val="center"/>
        </w:trPr>
        <w:tc>
          <w:tcPr>
            <w:tcW w:w="3402" w:type="dxa"/>
            <w:shd w:val="clear" w:color="auto" w:fill="245B45"/>
            <w:vAlign w:val="center"/>
          </w:tcPr>
          <w:p w14:paraId="73F373A2" w14:textId="77777777" w:rsidR="005316C8" w:rsidRDefault="00000000">
            <w:pPr>
              <w:spacing w:after="0"/>
            </w:pPr>
            <w:r>
              <w:rPr>
                <w:b/>
                <w:color w:val="FFFFFF"/>
                <w:sz w:val="18"/>
              </w:rPr>
              <w:t>Name</w:t>
            </w:r>
          </w:p>
        </w:tc>
        <w:tc>
          <w:tcPr>
            <w:tcW w:w="5783" w:type="dxa"/>
            <w:shd w:val="clear" w:color="auto" w:fill="245B45"/>
            <w:vAlign w:val="center"/>
          </w:tcPr>
          <w:p w14:paraId="5DA805A9" w14:textId="77777777" w:rsidR="005316C8" w:rsidRDefault="00000000">
            <w:pPr>
              <w:spacing w:after="0"/>
            </w:pPr>
            <w:r>
              <w:rPr>
                <w:b/>
                <w:color w:val="FFFFFF"/>
                <w:sz w:val="18"/>
              </w:rPr>
              <w:t>Contribution</w:t>
            </w:r>
          </w:p>
        </w:tc>
      </w:tr>
      <w:tr w:rsidR="005316C8" w14:paraId="69DD8113" w14:textId="77777777">
        <w:trPr>
          <w:cantSplit/>
          <w:jc w:val="center"/>
        </w:trPr>
        <w:tc>
          <w:tcPr>
            <w:tcW w:w="3402" w:type="dxa"/>
            <w:vAlign w:val="center"/>
          </w:tcPr>
          <w:p w14:paraId="74CE77FB" w14:textId="77777777" w:rsidR="005316C8" w:rsidRDefault="00000000">
            <w:pPr>
              <w:spacing w:after="0"/>
            </w:pPr>
            <w:r>
              <w:rPr>
                <w:sz w:val="17"/>
              </w:rPr>
              <w:t>Arnob Das</w:t>
            </w:r>
          </w:p>
        </w:tc>
        <w:tc>
          <w:tcPr>
            <w:tcW w:w="5783" w:type="dxa"/>
            <w:vAlign w:val="center"/>
          </w:tcPr>
          <w:p w14:paraId="2FDDC50E" w14:textId="77777777" w:rsidR="005316C8" w:rsidRDefault="00000000">
            <w:pPr>
              <w:spacing w:after="0"/>
            </w:pPr>
            <w:r>
              <w:rPr>
                <w:sz w:val="17"/>
              </w:rPr>
              <w:t>Admin Dashboard</w:t>
            </w:r>
          </w:p>
        </w:tc>
      </w:tr>
      <w:tr w:rsidR="005316C8" w14:paraId="51950F99" w14:textId="77777777">
        <w:trPr>
          <w:cantSplit/>
          <w:jc w:val="center"/>
        </w:trPr>
        <w:tc>
          <w:tcPr>
            <w:tcW w:w="3402" w:type="dxa"/>
            <w:shd w:val="clear" w:color="auto" w:fill="F4F8F6"/>
            <w:vAlign w:val="center"/>
          </w:tcPr>
          <w:p w14:paraId="71ADB1AE" w14:textId="77777777" w:rsidR="005316C8" w:rsidRDefault="00000000">
            <w:pPr>
              <w:spacing w:after="0"/>
            </w:pPr>
            <w:r>
              <w:rPr>
                <w:sz w:val="17"/>
              </w:rPr>
              <w:t>Istiauque Hossain Akib</w:t>
            </w:r>
          </w:p>
        </w:tc>
        <w:tc>
          <w:tcPr>
            <w:tcW w:w="5783" w:type="dxa"/>
            <w:shd w:val="clear" w:color="auto" w:fill="F4F8F6"/>
            <w:vAlign w:val="center"/>
          </w:tcPr>
          <w:p w14:paraId="2F86631D" w14:textId="77777777" w:rsidR="005316C8" w:rsidRDefault="00000000">
            <w:pPr>
              <w:spacing w:after="0"/>
            </w:pPr>
            <w:r>
              <w:rPr>
                <w:sz w:val="17"/>
              </w:rPr>
              <w:t>Customer Dashboard, Forgot Password</w:t>
            </w:r>
          </w:p>
        </w:tc>
      </w:tr>
      <w:tr w:rsidR="005316C8" w14:paraId="21FE44BA" w14:textId="77777777">
        <w:trPr>
          <w:cantSplit/>
          <w:jc w:val="center"/>
        </w:trPr>
        <w:tc>
          <w:tcPr>
            <w:tcW w:w="3402" w:type="dxa"/>
            <w:vAlign w:val="center"/>
          </w:tcPr>
          <w:p w14:paraId="5E844609" w14:textId="77777777" w:rsidR="005316C8" w:rsidRDefault="00000000">
            <w:pPr>
              <w:spacing w:after="0"/>
            </w:pPr>
            <w:r>
              <w:rPr>
                <w:sz w:val="17"/>
              </w:rPr>
              <w:t>Adreta Mallick</w:t>
            </w:r>
          </w:p>
        </w:tc>
        <w:tc>
          <w:tcPr>
            <w:tcW w:w="5783" w:type="dxa"/>
            <w:vAlign w:val="center"/>
          </w:tcPr>
          <w:p w14:paraId="137F9EDD" w14:textId="77777777" w:rsidR="005316C8" w:rsidRDefault="00000000">
            <w:pPr>
              <w:spacing w:after="0"/>
            </w:pPr>
            <w:r>
              <w:rPr>
                <w:sz w:val="17"/>
              </w:rPr>
              <w:t>Pharmacist Dashboard</w:t>
            </w:r>
          </w:p>
        </w:tc>
      </w:tr>
      <w:tr w:rsidR="005316C8" w14:paraId="6FFFDD7C" w14:textId="77777777">
        <w:trPr>
          <w:cantSplit/>
          <w:jc w:val="center"/>
        </w:trPr>
        <w:tc>
          <w:tcPr>
            <w:tcW w:w="3402" w:type="dxa"/>
            <w:shd w:val="clear" w:color="auto" w:fill="F4F8F6"/>
            <w:vAlign w:val="center"/>
          </w:tcPr>
          <w:p w14:paraId="329F4F24" w14:textId="77777777" w:rsidR="005316C8" w:rsidRDefault="00000000">
            <w:pPr>
              <w:spacing w:after="0"/>
            </w:pPr>
            <w:r>
              <w:rPr>
                <w:sz w:val="17"/>
              </w:rPr>
              <w:t>Snahasish Paul Tonmoy</w:t>
            </w:r>
          </w:p>
        </w:tc>
        <w:tc>
          <w:tcPr>
            <w:tcW w:w="5783" w:type="dxa"/>
            <w:shd w:val="clear" w:color="auto" w:fill="F4F8F6"/>
            <w:vAlign w:val="center"/>
          </w:tcPr>
          <w:p w14:paraId="24ABDB11" w14:textId="77777777" w:rsidR="005316C8" w:rsidRDefault="00000000">
            <w:pPr>
              <w:spacing w:after="0"/>
            </w:pPr>
            <w:r>
              <w:rPr>
                <w:sz w:val="17"/>
              </w:rPr>
              <w:t>Database Connection, Register, Login, README</w:t>
            </w:r>
          </w:p>
        </w:tc>
      </w:tr>
    </w:tbl>
    <w:p w14:paraId="45E0D4BC" w14:textId="77777777" w:rsidR="005316C8" w:rsidRDefault="00000000">
      <w:pPr>
        <w:pStyle w:val="Heading1"/>
      </w:pPr>
      <w:r>
        <w:t>18. Conclusion</w:t>
      </w:r>
    </w:p>
    <w:p w14:paraId="5D4DFF58" w14:textId="77777777" w:rsidR="005316C8" w:rsidRDefault="00000000" w:rsidP="00A75B0B">
      <w:pPr>
        <w:jc w:val="both"/>
      </w:pPr>
      <w:r>
        <w:t>The MediCare Pharmacy Management System is a practical academic desktop application that covers the main operational needs of a small pharmacy. It supports customer ordering, prescription handling, pharmacist workflow, and admin management within one Windows Forms solution. The project demonstrates solid use of C#, Windows Forms, ADO.NET, and SQL Server LocalDB. Its main strengths are the role-based workflow, centralized DBHelper class, and broad feature coverage. For production use, the most important improvements would be stronger password security, full SQL parameterization, transaction-based checkout, a packaged database migration script, and deeper reporting features.</w:t>
      </w:r>
    </w:p>
    <w:p w14:paraId="1449C503" w14:textId="77777777" w:rsidR="005316C8" w:rsidRDefault="00000000">
      <w:pPr>
        <w:pStyle w:val="Heading1"/>
      </w:pPr>
      <w:r>
        <w:t>19. References</w:t>
      </w:r>
    </w:p>
    <w:p w14:paraId="6D17C919" w14:textId="77777777" w:rsidR="005316C8" w:rsidRDefault="00000000">
      <w:r>
        <w:t xml:space="preserve">1. Provided sample README: </w:t>
      </w:r>
      <w:hyperlink r:id="rId11">
        <w:r>
          <w:rPr>
            <w:color w:val="0563C1"/>
            <w:u w:val="single"/>
          </w:rPr>
          <w:t>Pharmacy-Management-System README on GitHub</w:t>
        </w:r>
      </w:hyperlink>
    </w:p>
    <w:p w14:paraId="448AA916" w14:textId="77777777" w:rsidR="005316C8" w:rsidRDefault="00000000">
      <w:r>
        <w:t>2. Uploaded source package: PharmacyUser 1.zip, analyzed in this report.</w:t>
      </w:r>
    </w:p>
    <w:p w14:paraId="16858524" w14:textId="77777777" w:rsidR="005316C8" w:rsidRDefault="00000000">
      <w:pPr>
        <w:pStyle w:val="Heading1"/>
      </w:pPr>
      <w:r>
        <w:lastRenderedPageBreak/>
        <w:t>Appendix A. Suggested Database Setup Script</w:t>
      </w:r>
    </w:p>
    <w:p w14:paraId="1B5168E2" w14:textId="77777777" w:rsidR="005316C8" w:rsidRDefault="00000000">
      <w:r>
        <w:t>The following script is aligned with the uploaded source code. It includes OrderHeaders and OrderItems because the source code uses a header/detail order model.</w:t>
      </w:r>
    </w:p>
    <w:p w14:paraId="1D315F6D" w14:textId="77777777" w:rsidR="005316C8" w:rsidRDefault="00000000">
      <w:pPr>
        <w:pStyle w:val="CodeBlock"/>
      </w:pPr>
      <w:r>
        <w:t>CREATE DATABASE PharmacyDB;</w:t>
      </w:r>
      <w:r>
        <w:br/>
        <w:t>GO</w:t>
      </w:r>
      <w:r>
        <w:br/>
        <w:t>USE PharmacyDB;</w:t>
      </w:r>
      <w:r>
        <w:br/>
        <w:t>GO</w:t>
      </w:r>
      <w:r>
        <w:br/>
      </w:r>
      <w:r>
        <w:br/>
        <w:t>CREATE TABLE Users (</w:t>
      </w:r>
      <w:r>
        <w:br/>
        <w:t xml:space="preserve">    UserID INT IDENTITY(1,1) PRIMARY KEY,</w:t>
      </w:r>
      <w:r>
        <w:br/>
        <w:t xml:space="preserve">    FirstName NVARCHAR(50) NOT NULL,</w:t>
      </w:r>
      <w:r>
        <w:br/>
        <w:t xml:space="preserve">    LastName NVARCHAR(50) NOT NULL,</w:t>
      </w:r>
      <w:r>
        <w:br/>
        <w:t xml:space="preserve">    Username NVARCHAR(50) NOT NULL UNIQUE,</w:t>
      </w:r>
      <w:r>
        <w:br/>
        <w:t xml:space="preserve">    Email NVARCHAR(100) NOT NULL,</w:t>
      </w:r>
      <w:r>
        <w:br/>
        <w:t xml:space="preserve">    Phone NVARCHAR(20),</w:t>
      </w:r>
      <w:r>
        <w:br/>
        <w:t xml:space="preserve">    Password NVARCHAR(255) NOT NULL,</w:t>
      </w:r>
      <w:r>
        <w:br/>
        <w:t xml:space="preserve">    Role NVARCHAR(20) NOT NULL DEFAULT 'Customer'</w:t>
      </w:r>
      <w:r>
        <w:br/>
        <w:t>);</w:t>
      </w:r>
      <w:r>
        <w:br/>
      </w:r>
      <w:r>
        <w:br/>
        <w:t>CREATE TABLE Medicines (</w:t>
      </w:r>
      <w:r>
        <w:br/>
        <w:t xml:space="preserve">    MedicineID INT IDENTITY(1,1) PRIMARY KEY,</w:t>
      </w:r>
      <w:r>
        <w:br/>
        <w:t xml:space="preserve">    Name NVARCHAR(100) NOT NULL,</w:t>
      </w:r>
      <w:r>
        <w:br/>
        <w:t xml:space="preserve">    Category NVARCHAR(50),</w:t>
      </w:r>
      <w:r>
        <w:br/>
        <w:t xml:space="preserve">    Price DECIMAL(10,2) NOT NULL,</w:t>
      </w:r>
      <w:r>
        <w:br/>
        <w:t xml:space="preserve">    Stock INT NOT NULL DEFAULT 0,</w:t>
      </w:r>
      <w:r>
        <w:br/>
        <w:t xml:space="preserve">    ImagePath NVARCHAR(500) NULL</w:t>
      </w:r>
      <w:r>
        <w:br/>
        <w:t>);</w:t>
      </w:r>
      <w:r>
        <w:br/>
      </w:r>
      <w:r>
        <w:br/>
        <w:t>CREATE TABLE Cart (</w:t>
      </w:r>
      <w:r>
        <w:br/>
        <w:t xml:space="preserve">    CartID INT IDENTITY(1,1) PRIMARY KEY,</w:t>
      </w:r>
      <w:r>
        <w:br/>
        <w:t xml:space="preserve">    UserID INT NOT NULL,</w:t>
      </w:r>
      <w:r>
        <w:br/>
        <w:t xml:space="preserve">    MedicineID INT NOT NULL,</w:t>
      </w:r>
      <w:r>
        <w:br/>
        <w:t xml:space="preserve">    Quantity INT NOT NULL DEFAULT 1,</w:t>
      </w:r>
      <w:r>
        <w:br/>
        <w:t xml:space="preserve">    FOREIGN KEY (UserID) REFERENCES Users(UserID),</w:t>
      </w:r>
      <w:r>
        <w:br/>
        <w:t xml:space="preserve">    FOREIGN KEY (MedicineID) REFERENCES Medicines(MedicineID)</w:t>
      </w:r>
      <w:r>
        <w:br/>
        <w:t>);</w:t>
      </w:r>
      <w:r>
        <w:br/>
      </w:r>
      <w:r>
        <w:br/>
        <w:t>CREATE TABLE OrderHeaders (</w:t>
      </w:r>
      <w:r>
        <w:br/>
        <w:t xml:space="preserve">    OrderHeaderID INT IDENTITY(1,1) PRIMARY KEY,</w:t>
      </w:r>
      <w:r>
        <w:br/>
        <w:t xml:space="preserve">    UserID INT NOT NULL,</w:t>
      </w:r>
      <w:r>
        <w:br/>
        <w:t xml:space="preserve">    TotalPrice DECIMAL(10,2) NOT NULL,</w:t>
      </w:r>
      <w:r>
        <w:br/>
        <w:t xml:space="preserve">    Status NVARCHAR(20) NOT NULL DEFAULT 'Pending',</w:t>
      </w:r>
      <w:r>
        <w:br/>
        <w:t xml:space="preserve">    OrderDate DATETIME NOT NULL DEFAULT GETDATE(),</w:t>
      </w:r>
      <w:r>
        <w:br/>
        <w:t xml:space="preserve">    FOREIGN KEY (UserID) REFERENCES Users(UserID)</w:t>
      </w:r>
      <w:r>
        <w:br/>
        <w:t>);</w:t>
      </w:r>
      <w:r>
        <w:br/>
      </w:r>
      <w:r>
        <w:br/>
        <w:t>CREATE TABLE OrderItems (</w:t>
      </w:r>
      <w:r>
        <w:br/>
        <w:t xml:space="preserve">    OrderItemID INT IDENTITY(1,1) PRIMARY KEY,</w:t>
      </w:r>
      <w:r>
        <w:br/>
        <w:t xml:space="preserve">    OrderHeaderID INT NOT NULL,</w:t>
      </w:r>
      <w:r>
        <w:br/>
        <w:t xml:space="preserve">    MedicineName NVARCHAR(100) NOT NULL,</w:t>
      </w:r>
      <w:r>
        <w:br/>
        <w:t xml:space="preserve">    Quantity INT NOT NULL,</w:t>
      </w:r>
      <w:r>
        <w:br/>
        <w:t xml:space="preserve">    UnitPrice DECIMAL(10,2) NOT NULL,</w:t>
      </w:r>
      <w:r>
        <w:br/>
        <w:t xml:space="preserve">    TotalPrice DECIMAL(10,2) NOT NULL,</w:t>
      </w:r>
      <w:r>
        <w:br/>
        <w:t xml:space="preserve">    FOREIGN KEY (OrderHeaderID) REFERENCES OrderHeaders(OrderHeaderID)</w:t>
      </w:r>
      <w:r>
        <w:br/>
        <w:t>);</w:t>
      </w:r>
      <w:r>
        <w:br/>
      </w:r>
      <w:r>
        <w:br/>
        <w:t>CREATE TABLE Prescriptions (</w:t>
      </w:r>
      <w:r>
        <w:br/>
        <w:t xml:space="preserve">    PrescriptionID INT IDENTITY(1,1) PRIMARY KEY,</w:t>
      </w:r>
      <w:r>
        <w:br/>
        <w:t xml:space="preserve">    UserID INT NOT NULL,</w:t>
      </w:r>
      <w:r>
        <w:br/>
        <w:t xml:space="preserve">    FileName NVARCHAR(255) NOT NULL,</w:t>
      </w:r>
      <w:r>
        <w:br/>
        <w:t xml:space="preserve">    FilePath NVARCHAR(500),</w:t>
      </w:r>
      <w:r>
        <w:br/>
        <w:t xml:space="preserve">    UploadDate DATETIME NOT NULL DEFAULT GETDATE(),</w:t>
      </w:r>
      <w:r>
        <w:br/>
        <w:t xml:space="preserve">    Status NVARCHAR(20) NOT NULL DEFAULT 'Pending',</w:t>
      </w:r>
      <w:r>
        <w:br/>
        <w:t xml:space="preserve">    FOREIGN KEY (UserID) REFERENCES Users(UserID)</w:t>
      </w:r>
      <w:r>
        <w:br/>
        <w:t>);</w:t>
      </w:r>
      <w:r>
        <w:br/>
      </w:r>
      <w:r>
        <w:br/>
        <w:t>INSERT INTO Users (FirstName, LastName, Username, Email, Phone, Password, Role)</w:t>
      </w:r>
      <w:r>
        <w:br/>
        <w:t>VALUES ('Admin', 'User', 'arnob', 'admin@medicare.com', '01700000000', '1', 'Admin');</w:t>
      </w:r>
      <w:r>
        <w:br/>
      </w:r>
      <w:r>
        <w:br/>
        <w:t>INSERT INTO Medicines (Name, Category, Price, Stock) VALUES</w:t>
      </w:r>
      <w:r>
        <w:br/>
        <w:t>('Paracetamol', 'Pain Relief', 60.00, 100),</w:t>
      </w:r>
      <w:r>
        <w:br/>
        <w:t>('Vitamin D3', 'Supplements', 150.00, 80),</w:t>
      </w:r>
      <w:r>
        <w:br/>
        <w:t>('Zinc Tablets', 'Supplements', 95.00, 60),</w:t>
      </w:r>
      <w:r>
        <w:br/>
      </w:r>
      <w:r>
        <w:lastRenderedPageBreak/>
        <w:t>('Omeprazole', 'Gastric', 75.00, 90),</w:t>
      </w:r>
      <w:r>
        <w:br/>
        <w:t>('Amoxicillin', 'Antibiotic', 120.00, 50),</w:t>
      </w:r>
      <w:r>
        <w:br/>
        <w:t>('Metformin', 'Diabetes', 85.00, 70),</w:t>
      </w:r>
      <w:r>
        <w:br/>
        <w:t>('Aspirin', 'Pain Relief', 45.00, 110),</w:t>
      </w:r>
      <w:r>
        <w:br/>
        <w:t>('Cetirizine', 'Allergy', 55.00, 65);</w:t>
      </w:r>
    </w:p>
    <w:sectPr w:rsidR="005316C8" w:rsidSect="00034616">
      <w:headerReference w:type="default" r:id="rId12"/>
      <w:footerReference w:type="default" r:id="rId13"/>
      <w:pgSz w:w="11906" w:h="16838"/>
      <w:pgMar w:top="1020" w:right="1049" w:bottom="1020"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9974" w14:textId="77777777" w:rsidR="00172B5D" w:rsidRDefault="00172B5D">
      <w:pPr>
        <w:spacing w:after="0" w:line="240" w:lineRule="auto"/>
      </w:pPr>
      <w:r>
        <w:separator/>
      </w:r>
    </w:p>
  </w:endnote>
  <w:endnote w:type="continuationSeparator" w:id="0">
    <w:p w14:paraId="3646FBB2" w14:textId="77777777" w:rsidR="00172B5D" w:rsidRDefault="00172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5659" w14:textId="77777777" w:rsidR="005316C8" w:rsidRDefault="00000000">
    <w:pPr>
      <w:pStyle w:val="Footer"/>
      <w:jc w:val="center"/>
    </w:pPr>
    <w:r>
      <w:t xml:space="preserve">Page </w:t>
    </w:r>
    <w:r>
      <w:fldChar w:fldCharType="begin"/>
    </w:r>
    <w:r>
      <w:instrText>PAGE</w:instrText>
    </w:r>
    <w:r w:rsidR="00A75B0B">
      <w:fldChar w:fldCharType="separate"/>
    </w:r>
    <w:r w:rsidR="00A75B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0008" w14:textId="77777777" w:rsidR="00172B5D" w:rsidRDefault="00172B5D">
      <w:pPr>
        <w:spacing w:after="0" w:line="240" w:lineRule="auto"/>
      </w:pPr>
      <w:r>
        <w:separator/>
      </w:r>
    </w:p>
  </w:footnote>
  <w:footnote w:type="continuationSeparator" w:id="0">
    <w:p w14:paraId="7D51DD9C" w14:textId="77777777" w:rsidR="00172B5D" w:rsidRDefault="00172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03E3" w14:textId="4534E0EC" w:rsidR="005316C8" w:rsidRDefault="005316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204303">
    <w:abstractNumId w:val="8"/>
  </w:num>
  <w:num w:numId="2" w16cid:durableId="223838093">
    <w:abstractNumId w:val="6"/>
  </w:num>
  <w:num w:numId="3" w16cid:durableId="909854376">
    <w:abstractNumId w:val="5"/>
  </w:num>
  <w:num w:numId="4" w16cid:durableId="1335299422">
    <w:abstractNumId w:val="4"/>
  </w:num>
  <w:num w:numId="5" w16cid:durableId="264122792">
    <w:abstractNumId w:val="7"/>
  </w:num>
  <w:num w:numId="6" w16cid:durableId="1492406606">
    <w:abstractNumId w:val="3"/>
  </w:num>
  <w:num w:numId="7" w16cid:durableId="650258608">
    <w:abstractNumId w:val="2"/>
  </w:num>
  <w:num w:numId="8" w16cid:durableId="1416439114">
    <w:abstractNumId w:val="1"/>
  </w:num>
  <w:num w:numId="9" w16cid:durableId="58106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B5D"/>
    <w:rsid w:val="0029639D"/>
    <w:rsid w:val="00326F90"/>
    <w:rsid w:val="00531493"/>
    <w:rsid w:val="005316C8"/>
    <w:rsid w:val="00601389"/>
    <w:rsid w:val="00A75B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C945B"/>
  <w14:defaultImageDpi w14:val="300"/>
  <w15:docId w15:val="{A795D141-1149-421F-A9C8-8A159444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98" w:right="85"/>
    </w:pPr>
    <w:rPr>
      <w:rFonts w:ascii="DejaVu Sans Mono" w:eastAsia="DejaVu Sans Mono" w:hAnsi="DejaVu Sans Mon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nob-akd/Pharmacy-Management-System/blob/main/README.m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ISTIAUQUE HOSSAIN AKIB</cp:lastModifiedBy>
  <cp:revision>2</cp:revision>
  <dcterms:created xsi:type="dcterms:W3CDTF">2026-05-14T17:47:00Z</dcterms:created>
  <dcterms:modified xsi:type="dcterms:W3CDTF">2026-05-14T17:47:00Z</dcterms:modified>
  <cp:category/>
</cp:coreProperties>
</file>